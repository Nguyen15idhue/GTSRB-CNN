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E7CF" w14:textId="77777777" w:rsidR="008A014E" w:rsidRDefault="00000000">
      <w:pPr>
        <w:pStyle w:val="Title"/>
        <w:jc w:val="center"/>
      </w:pPr>
      <w:r>
        <w:t>BÁO CÁO BÀI TẬP LỚN HỌC SÂU</w:t>
      </w:r>
    </w:p>
    <w:p w14:paraId="26DBB2E3" w14:textId="77777777" w:rsidR="008A014E" w:rsidRDefault="00000000">
      <w:pPr>
        <w:pStyle w:val="Heading1"/>
      </w:pPr>
      <w:r>
        <w:t>Phân loại 43 lớp biển báo giao thông Đức (GTSRB) bằng CNN tự xây dựng</w:t>
      </w:r>
    </w:p>
    <w:p w14:paraId="556A7B44" w14:textId="77777777" w:rsidR="008A014E" w:rsidRDefault="00000000">
      <w:r>
        <w:rPr>
          <w:b/>
        </w:rPr>
        <w:t>Môn học:</w:t>
      </w:r>
      <w:r>
        <w:t xml:space="preserve"> Học sâu — 12INF028 · </w:t>
      </w:r>
      <w:r>
        <w:rPr>
          <w:b/>
        </w:rPr>
        <w:t>Ngày hoàn thành:</w:t>
      </w:r>
      <w:r>
        <w:t xml:space="preserve"> 23/10/2026 </w:t>
      </w:r>
      <w:r>
        <w:rPr>
          <w:b/>
        </w:rPr>
        <w:t>Người thực hiện:</w:t>
      </w:r>
      <w:r>
        <w:t xml:space="preserve"> sinh viên lớp 12INF028 (repo </w:t>
      </w:r>
      <w:r>
        <w:rPr>
          <w:rFonts w:ascii="Consolas" w:hAnsi="Consolas"/>
          <w:sz w:val="18"/>
        </w:rPr>
        <w:t>Nguyen15idhue/GTSRB-CNN</w:t>
      </w:r>
      <w:r>
        <w:t xml:space="preserve">) </w:t>
      </w:r>
      <w:r>
        <w:rPr>
          <w:b/>
        </w:rPr>
        <w:t>Môi trường chạy:</w:t>
      </w:r>
      <w:r>
        <w:t xml:space="preserve"> Windows 11 · Python 3.12 · PyTorch 2.11.0+cu128 · RTX 5070 12 GB · i9-14900KF / 64 GB</w:t>
      </w:r>
    </w:p>
    <w:p w14:paraId="7107C082" w14:textId="77777777" w:rsidR="008A014E" w:rsidRDefault="00000000">
      <w:pPr>
        <w:spacing w:before="80" w:after="120"/>
        <w:ind w:left="567"/>
      </w:pPr>
      <w:r>
        <w:rPr>
          <w:b/>
          <w:i/>
        </w:rPr>
        <w:t>Kết quả cuối (test, đánh giá đúng một lần):</w:t>
      </w:r>
      <w:r>
        <w:rPr>
          <w:i/>
        </w:rPr>
        <w:t xml:space="preserve"> accuracy </w:t>
      </w:r>
      <w:r>
        <w:rPr>
          <w:b/>
          <w:i/>
        </w:rPr>
        <w:t>98.56 %</w:t>
      </w:r>
      <w:r>
        <w:rPr>
          <w:i/>
        </w:rPr>
        <w:t xml:space="preserve">, macro-F1 </w:t>
      </w:r>
      <w:r>
        <w:rPr>
          <w:b/>
          <w:i/>
        </w:rPr>
        <w:t>0.9799</w:t>
      </w:r>
      <w:r>
        <w:rPr>
          <w:i/>
        </w:rPr>
        <w:t>,</w:t>
      </w:r>
    </w:p>
    <w:p w14:paraId="51712F24" w14:textId="77777777" w:rsidR="008A014E" w:rsidRDefault="00000000">
      <w:pPr>
        <w:spacing w:before="80" w:after="120"/>
        <w:ind w:left="567"/>
      </w:pPr>
      <w:r>
        <w:rPr>
          <w:i/>
        </w:rPr>
        <w:t xml:space="preserve">top-3 </w:t>
      </w:r>
      <w:r>
        <w:rPr>
          <w:b/>
          <w:i/>
        </w:rPr>
        <w:t>99.64 %</w:t>
      </w:r>
      <w:r>
        <w:rPr>
          <w:i/>
        </w:rPr>
        <w:t xml:space="preserve"> trên </w:t>
      </w:r>
      <w:r>
        <w:rPr>
          <w:b/>
          <w:i/>
        </w:rPr>
        <w:t>12.630</w:t>
      </w:r>
      <w:r>
        <w:rPr>
          <w:i/>
        </w:rPr>
        <w:t xml:space="preserve"> ảnh test. Multi-seed trên validation sạch:</w:t>
      </w:r>
    </w:p>
    <w:p w14:paraId="7E2A51EA" w14:textId="77777777" w:rsidR="008A014E" w:rsidRDefault="00000000">
      <w:pPr>
        <w:spacing w:before="80" w:after="120"/>
        <w:ind w:left="567"/>
      </w:pPr>
      <w:r>
        <w:rPr>
          <w:i/>
        </w:rPr>
        <w:t xml:space="preserve">accuracy </w:t>
      </w:r>
      <w:r>
        <w:rPr>
          <w:b/>
          <w:i/>
        </w:rPr>
        <w:t>98.08 % ± 0.31 điểm %</w:t>
      </w:r>
      <w:r>
        <w:rPr>
          <w:i/>
        </w:rPr>
        <w:t>,</w:t>
      </w:r>
    </w:p>
    <w:p w14:paraId="3895760B" w14:textId="77777777" w:rsidR="008A014E" w:rsidRDefault="00000000">
      <w:pPr>
        <w:spacing w:before="80" w:after="120"/>
        <w:ind w:left="567"/>
      </w:pPr>
      <w:r>
        <w:rPr>
          <w:i/>
        </w:rPr>
        <w:t xml:space="preserve">macro-F1 </w:t>
      </w:r>
      <w:r>
        <w:rPr>
          <w:b/>
          <w:i/>
        </w:rPr>
        <w:t>0.9654 ± 0.0047</w:t>
      </w:r>
      <w:r>
        <w:rPr>
          <w:i/>
        </w:rPr>
        <w:t>.</w:t>
      </w:r>
    </w:p>
    <w:p w14:paraId="58DE5D89" w14:textId="77777777" w:rsidR="008A014E" w:rsidRDefault="00000000">
      <w:r>
        <w:t>&gt;</w:t>
      </w:r>
    </w:p>
    <w:p w14:paraId="65B72CEE" w14:textId="77777777" w:rsidR="008A014E" w:rsidRDefault="00000000">
      <w:pPr>
        <w:spacing w:before="80" w:after="120"/>
        <w:ind w:left="567"/>
      </w:pPr>
      <w:r>
        <w:rPr>
          <w:b/>
          <w:i/>
        </w:rPr>
        <w:t>Cảnh báo:</w:t>
      </w:r>
      <w:r>
        <w:rPr>
          <w:i/>
        </w:rPr>
        <w:t xml:space="preserve"> đây là demo học thuật trên biển báo Đức; </w:t>
      </w:r>
      <w:r>
        <w:rPr>
          <w:b/>
          <w:i/>
        </w:rPr>
        <w:t>không dùng cho quyết định giao thông thực tế</w:t>
      </w:r>
      <w:r>
        <w:rPr>
          <w:i/>
        </w:rPr>
        <w:t>.</w:t>
      </w:r>
    </w:p>
    <w:p w14:paraId="3F439056" w14:textId="77777777" w:rsidR="008A014E" w:rsidRDefault="00000000">
      <w:pPr>
        <w:spacing w:before="80" w:after="120"/>
        <w:ind w:left="567"/>
      </w:pPr>
      <w:r>
        <w:rPr>
          <w:i/>
        </w:rPr>
        <w:t xml:space="preserve">Validation </w:t>
      </w:r>
      <w:r>
        <w:rPr>
          <w:b/>
          <w:i/>
        </w:rPr>
        <w:t>random</w:t>
      </w:r>
      <w:r>
        <w:rPr>
          <w:i/>
        </w:rPr>
        <w:t xml:space="preserve"> bị rò rỉ frame nên chỉ dùng validation </w:t>
      </w:r>
      <w:r>
        <w:rPr>
          <w:b/>
          <w:i/>
        </w:rPr>
        <w:t>stratified-group</w:t>
      </w:r>
      <w:r>
        <w:rPr>
          <w:i/>
        </w:rPr>
        <w:t xml:space="preserve"> và test để kết luận</w:t>
      </w:r>
    </w:p>
    <w:p w14:paraId="1E04FFF9" w14:textId="77777777" w:rsidR="008A014E" w:rsidRDefault="00000000">
      <w:pPr>
        <w:spacing w:before="80" w:after="120"/>
        <w:ind w:left="567"/>
      </w:pPr>
      <w:r>
        <w:rPr>
          <w:i/>
        </w:rPr>
        <w:t>(mục 2.4).</w:t>
      </w:r>
    </w:p>
    <w:p w14:paraId="40DCA6EF" w14:textId="77777777" w:rsidR="008A014E" w:rsidRDefault="00000000">
      <w:pPr>
        <w:pStyle w:val="Heading1"/>
      </w:pPr>
      <w:r>
        <w:t>Tóm tắt</w:t>
      </w:r>
    </w:p>
    <w:p w14:paraId="6BFCF07E" w14:textId="77777777" w:rsidR="008A014E" w:rsidRDefault="00000000">
      <w:r>
        <w:t xml:space="preserve">Báo cáo trình bày pipeline hoàn chỉnh cho GTSRB: xác minh dữ liệu, hai split có kiểm soát rò rỉ, baseline (majority, HOG + LinearSVC), ba cấu hình CNN tự xây dựng, bảy thí nghiệm ablation, chọn mô hình trên </w:t>
      </w:r>
      <w:r>
        <w:rPr>
          <w:b/>
        </w:rPr>
        <w:t>validation sạch theo track</w:t>
      </w:r>
      <w:r>
        <w:t xml:space="preserve">, đa seed, đánh giá test </w:t>
      </w:r>
      <w:r>
        <w:rPr>
          <w:b/>
        </w:rPr>
        <w:t>một lần</w:t>
      </w:r>
      <w:r>
        <w:t>, phân tích lỗi định lượng, kiểm chứng OOD và demo Streamlit.</w:t>
      </w:r>
    </w:p>
    <w:p w14:paraId="61A31186" w14:textId="77777777" w:rsidR="008A014E" w:rsidRDefault="00000000">
      <w:r>
        <w:t>Ba kết luận chính:</w:t>
      </w:r>
    </w:p>
    <w:p w14:paraId="47E43658" w14:textId="77777777" w:rsidR="008A014E" w:rsidRDefault="00000000">
      <w:pPr>
        <w:pStyle w:val="ListNumber"/>
      </w:pPr>
      <w:r>
        <w:rPr>
          <w:b/>
        </w:rPr>
        <w:t>Rò rỉ frame là vấn đề thật và định lượng được:</w:t>
      </w:r>
      <w:r>
        <w:t xml:space="preserve"> 95,22 % ảnh validation random có frame train cách ±1 trong cùng track; 1-NN (không huấn luyện) đạt 90,50 % trên val random nhưng chỉ 31,00 % trên val group. Vì vậy val random chỉ dùng để tham chiếu, </w:t>
      </w:r>
      <w:r>
        <w:rPr>
          <w:b/>
        </w:rPr>
        <w:t>không dùng để xếp hạng mô hình</w:t>
      </w:r>
      <w:r>
        <w:t>.</w:t>
      </w:r>
    </w:p>
    <w:p w14:paraId="1905A0B1" w14:textId="77777777" w:rsidR="008A014E" w:rsidRDefault="00000000">
      <w:pPr>
        <w:pStyle w:val="ListNumber"/>
      </w:pPr>
      <w:r>
        <w:rPr>
          <w:b/>
        </w:rPr>
        <w:t>Trên validation sạch, CNN-B + augmentation (E3) tốt hơn CNN-C + GAP (E4)</w:t>
      </w:r>
      <w:r>
        <w:t xml:space="preserve"> 1,62 điểm % macro-F1 — đảo ngược kết luận nếu chỉ nhìn val random.</w:t>
      </w:r>
    </w:p>
    <w:p w14:paraId="07F26E29" w14:textId="77777777" w:rsidR="008A014E" w:rsidRDefault="00000000">
      <w:pPr>
        <w:pStyle w:val="ListNumber"/>
      </w:pPr>
      <w:r>
        <w:rPr>
          <w:b/>
        </w:rPr>
        <w:t>Kết quả test ổn định và đã kiểm chứng độc lập</w:t>
      </w:r>
      <w:r>
        <w:t xml:space="preserve"> (14/14 check): accuracy 98.56 %, macro-F1 0.9799; chênh val–test nhỏ và không có dấu hiệu lỗi metric.</w:t>
      </w:r>
    </w:p>
    <w:p w14:paraId="7A78D5C9" w14:textId="77777777" w:rsidR="008A014E" w:rsidRDefault="00000000">
      <w:r>
        <w:br w:type="page"/>
      </w:r>
    </w:p>
    <w:p w14:paraId="08AE7762" w14:textId="77777777" w:rsidR="008A014E" w:rsidRDefault="00000000">
      <w:pPr>
        <w:pStyle w:val="Heading1"/>
      </w:pPr>
      <w:r>
        <w:lastRenderedPageBreak/>
        <w:t>Chương 1 — Giới thiệu</w:t>
      </w:r>
    </w:p>
    <w:p w14:paraId="2826ABB7" w14:textId="77777777" w:rsidR="008A014E" w:rsidRDefault="00000000">
      <w:pPr>
        <w:pStyle w:val="Heading2"/>
      </w:pPr>
      <w:r>
        <w:t>1.1. Bài toán</w:t>
      </w:r>
    </w:p>
    <w:p w14:paraId="6E965F66" w14:textId="77777777" w:rsidR="008A014E" w:rsidRDefault="00000000">
      <w:r>
        <w:t xml:space="preserve">Cho một ảnh màu RGB chứa </w:t>
      </w:r>
      <w:r>
        <w:rPr>
          <w:b/>
        </w:rPr>
        <w:t>một</w:t>
      </w:r>
      <w:r>
        <w:t xml:space="preserve"> biển báo giao thông Đức, dự đoán nhãn thuộc </w:t>
      </w:r>
      <w:r>
        <w:rPr>
          <w:b/>
        </w:rPr>
        <w:t>43 lớp</w:t>
      </w:r>
      <w:r>
        <w:t xml:space="preserve"> (0–42). Ảnh gốc có kích thước thay đổi; hệ thống resize về </w:t>
      </w:r>
      <w:r>
        <w:rPr>
          <w:b/>
        </w:rPr>
        <w:t>64×64</w:t>
      </w:r>
      <w:r>
        <w:t xml:space="preserve"> và chuẩn hóa theo mean/std của train.</w:t>
      </w:r>
    </w:p>
    <w:tbl>
      <w:tblPr>
        <w:tblStyle w:val="LightGrid-Accent1"/>
        <w:tblW w:w="0" w:type="auto"/>
        <w:jc w:val="center"/>
        <w:tblLook w:val="04A0" w:firstRow="1" w:lastRow="0" w:firstColumn="1" w:lastColumn="0" w:noHBand="0" w:noVBand="1"/>
      </w:tblPr>
      <w:tblGrid>
        <w:gridCol w:w="4677"/>
        <w:gridCol w:w="4677"/>
      </w:tblGrid>
      <w:tr w:rsidR="008A014E" w14:paraId="5451660E"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9D6B6AE" w14:textId="77777777" w:rsidR="008A014E" w:rsidRDefault="00000000">
            <w:r>
              <w:rPr>
                <w:sz w:val="19"/>
              </w:rPr>
              <w:t>Thành phần</w:t>
            </w:r>
          </w:p>
        </w:tc>
        <w:tc>
          <w:tcPr>
            <w:tcW w:w="4677" w:type="dxa"/>
          </w:tcPr>
          <w:p w14:paraId="5D2AF6F8"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Nội dung</w:t>
            </w:r>
          </w:p>
        </w:tc>
      </w:tr>
      <w:tr w:rsidR="008A014E" w14:paraId="31A9186C"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51C4F862" w14:textId="77777777" w:rsidR="008A014E" w:rsidRDefault="00000000">
            <w:r>
              <w:rPr>
                <w:sz w:val="19"/>
              </w:rPr>
              <w:t>Input</w:t>
            </w:r>
          </w:p>
        </w:tc>
        <w:tc>
          <w:tcPr>
            <w:tcW w:w="4677" w:type="dxa"/>
          </w:tcPr>
          <w:p w14:paraId="0C79A48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ảnh RGB, resize 64×64 → tensor 3×64×64 (12.288 giá trị)</w:t>
            </w:r>
          </w:p>
        </w:tc>
      </w:tr>
      <w:tr w:rsidR="008A014E" w14:paraId="4DF8111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3F1AB11D" w14:textId="77777777" w:rsidR="008A014E" w:rsidRDefault="00000000">
            <w:r>
              <w:rPr>
                <w:sz w:val="19"/>
              </w:rPr>
              <w:t>Output</w:t>
            </w:r>
          </w:p>
        </w:tc>
        <w:tc>
          <w:tcPr>
            <w:tcW w:w="4677" w:type="dxa"/>
          </w:tcPr>
          <w:p w14:paraId="7E09831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logits 43 chiều → xác suất (softmax khi suy luận), top-3 cho demo</w:t>
            </w:r>
          </w:p>
        </w:tc>
      </w:tr>
      <w:tr w:rsidR="008A014E" w14:paraId="3FBEFC86"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0B41DC8" w14:textId="77777777" w:rsidR="008A014E" w:rsidRDefault="00000000">
            <w:r>
              <w:rPr>
                <w:sz w:val="19"/>
              </w:rPr>
              <w:t>Số lớp</w:t>
            </w:r>
          </w:p>
        </w:tc>
        <w:tc>
          <w:tcPr>
            <w:tcW w:w="4677" w:type="dxa"/>
          </w:tcPr>
          <w:p w14:paraId="58E7629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43 (single-label, phân loại đa lớp)</w:t>
            </w:r>
          </w:p>
        </w:tc>
      </w:tr>
      <w:tr w:rsidR="008A014E" w14:paraId="5816066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CEA7234" w14:textId="77777777" w:rsidR="008A014E" w:rsidRDefault="00000000">
            <w:r>
              <w:rPr>
                <w:sz w:val="19"/>
              </w:rPr>
              <w:t>Đối tượng</w:t>
            </w:r>
          </w:p>
        </w:tc>
        <w:tc>
          <w:tcPr>
            <w:tcW w:w="4677" w:type="dxa"/>
          </w:tcPr>
          <w:p w14:paraId="692C005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sinh viên/nghiên cứu thị giác máy tính; công cụ gán nhãn/kiểm kê biển báo</w:t>
            </w:r>
          </w:p>
        </w:tc>
      </w:tr>
      <w:tr w:rsidR="008A014E" w14:paraId="7B780B8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6001C1B0" w14:textId="77777777" w:rsidR="008A014E" w:rsidRDefault="00000000">
            <w:r>
              <w:rPr>
                <w:sz w:val="19"/>
              </w:rPr>
              <w:t>Giá trị</w:t>
            </w:r>
          </w:p>
        </w:tc>
        <w:tc>
          <w:tcPr>
            <w:tcW w:w="4677" w:type="dxa"/>
          </w:tcPr>
          <w:p w14:paraId="3E70765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tự động hóa gán nhãn kho ảnh lớn, hỗ trợ kiểm kê chất lượng biển báo</w:t>
            </w:r>
          </w:p>
        </w:tc>
      </w:tr>
      <w:tr w:rsidR="008A014E" w14:paraId="17DD264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75EBE17" w14:textId="77777777" w:rsidR="008A014E" w:rsidRDefault="00000000">
            <w:r>
              <w:rPr>
                <w:sz w:val="19"/>
              </w:rPr>
              <w:t>Giới hạn</w:t>
            </w:r>
          </w:p>
        </w:tc>
        <w:tc>
          <w:tcPr>
            <w:tcW w:w="4677" w:type="dxa"/>
          </w:tcPr>
          <w:p w14:paraId="18AF4B0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chỉ phân loại ảnh đã chứa biển; không phát hiện biển trong cảnh; không nhận diện biển Việt Nam</w:t>
            </w:r>
          </w:p>
        </w:tc>
      </w:tr>
    </w:tbl>
    <w:p w14:paraId="1A114AA1" w14:textId="77777777" w:rsidR="008A014E" w:rsidRDefault="008A014E"/>
    <w:p w14:paraId="2468D31D" w14:textId="77777777" w:rsidR="008A014E" w:rsidRDefault="00000000">
      <w:pPr>
        <w:jc w:val="center"/>
      </w:pPr>
      <w:r>
        <w:rPr>
          <w:i/>
          <w:sz w:val="18"/>
        </w:rPr>
        <w:t>Bảng 1.1. Thành phần bài toán</w:t>
      </w:r>
    </w:p>
    <w:p w14:paraId="6477C418" w14:textId="77777777" w:rsidR="008A014E" w:rsidRDefault="00000000">
      <w:pPr>
        <w:pStyle w:val="Heading2"/>
      </w:pPr>
      <w:r>
        <w:t>1.2. Phạm vi</w:t>
      </w:r>
    </w:p>
    <w:p w14:paraId="61AAAE46" w14:textId="77777777" w:rsidR="008A014E" w:rsidRDefault="00000000">
      <w:r>
        <w:t xml:space="preserve">Có làm: phân loại 43 lớp, ablation, đa seed, đánh giá test một lần, phân tích lỗi, demo ảnh ngoài. </w:t>
      </w:r>
      <w:r>
        <w:rPr>
          <w:b/>
        </w:rPr>
        <w:t>Không</w:t>
      </w:r>
      <w:r>
        <w:t xml:space="preserve"> làm: detection, nhận diện biển Việt Nam, huấn luyện trên ảnh người dùng, triển khai thời gian thực.</w:t>
      </w:r>
    </w:p>
    <w:p w14:paraId="6BECA04C" w14:textId="77777777" w:rsidR="008A014E" w:rsidRDefault="00000000">
      <w:pPr>
        <w:pStyle w:val="Heading2"/>
      </w:pPr>
      <w:r>
        <w:t>1.3. Cảnh báo sử dụng</w:t>
      </w:r>
    </w:p>
    <w:p w14:paraId="6FCE80E3" w14:textId="77777777" w:rsidR="008A014E" w:rsidRDefault="00000000">
      <w:r>
        <w:t xml:space="preserve">Mô hình là </w:t>
      </w:r>
      <w:r>
        <w:rPr>
          <w:b/>
        </w:rPr>
        <w:t>nguyên mẫu học thuật</w:t>
      </w:r>
      <w:r>
        <w:t xml:space="preserve">. Sai số trên ảnh ngoài phân phối còn lớn (Chương 5), ngưỡng từ chối chỉ dựa trên confidence và </w:t>
      </w:r>
      <w:r>
        <w:rPr>
          <w:b/>
        </w:rPr>
        <w:t>không đảm bảo</w:t>
      </w:r>
      <w:r>
        <w:t xml:space="preserve"> phát hiện ảnh không có biển. </w:t>
      </w:r>
      <w:r>
        <w:rPr>
          <w:b/>
        </w:rPr>
        <w:t>Không dùng cho quyết định giao thông thực tế.</w:t>
      </w:r>
    </w:p>
    <w:p w14:paraId="60337947" w14:textId="77777777" w:rsidR="008A014E" w:rsidRDefault="00000000">
      <w:pPr>
        <w:pStyle w:val="Heading1"/>
      </w:pPr>
      <w:r>
        <w:t>Chương 2 — Dữ liệu</w:t>
      </w:r>
    </w:p>
    <w:p w14:paraId="31C07987" w14:textId="77777777" w:rsidR="008A014E" w:rsidRDefault="00000000">
      <w:pPr>
        <w:pStyle w:val="Heading2"/>
      </w:pPr>
      <w:r>
        <w:t>2.1. Nguồn và điều kiện sử dụng</w:t>
      </w:r>
    </w:p>
    <w:p w14:paraId="4002F6A0" w14:textId="77777777" w:rsidR="008A014E" w:rsidRDefault="00000000">
      <w:pPr>
        <w:pStyle w:val="ListBullet"/>
      </w:pPr>
      <w:r>
        <w:rPr>
          <w:b/>
        </w:rPr>
        <w:t>GTSRB</w:t>
      </w:r>
      <w:r>
        <w:t xml:space="preserve"> — German Traffic Sign Recognition Benchmark, Stallkamp et al., *Neural Networks* 32 (2012) 323–332.</w:t>
      </w:r>
    </w:p>
    <w:p w14:paraId="4CBC3602" w14:textId="77777777" w:rsidR="008A014E" w:rsidRDefault="00000000">
      <w:pPr>
        <w:pStyle w:val="ListBullet"/>
      </w:pPr>
      <w:r>
        <w:t xml:space="preserve">Trang chính thức: </w:t>
      </w:r>
      <w:r>
        <w:rPr>
          <w:rFonts w:ascii="Consolas" w:hAnsi="Consolas"/>
          <w:sz w:val="18"/>
        </w:rPr>
        <w:t>https://benchmark.ini.rub.de/gtsrb_dataset.html</w:t>
      </w:r>
      <w:r>
        <w:t xml:space="preserve"> (không phân giải DNS từ máy này ngày 22/10/2026; câu điều kiện sử dụng được chép từ bản lưu Wayback, ghi trong </w:t>
      </w:r>
      <w:r>
        <w:rPr>
          <w:rFonts w:ascii="Consolas" w:hAnsi="Consolas"/>
          <w:sz w:val="18"/>
        </w:rPr>
        <w:t>data_report.json</w:t>
      </w:r>
      <w:r>
        <w:t>).</w:t>
      </w:r>
    </w:p>
    <w:p w14:paraId="6B70DB6B" w14:textId="77777777" w:rsidR="008A014E" w:rsidRDefault="00000000">
      <w:pPr>
        <w:pStyle w:val="ListBullet"/>
      </w:pPr>
      <w:r>
        <w:t xml:space="preserve">Nguyên văn điều kiện: *"The data is free to use. However, we cordially ask you to cite the following publication if you do: …"* → dữ liệu dùng cho nghiên cứu, </w:t>
      </w:r>
      <w:r>
        <w:rPr>
          <w:b/>
        </w:rPr>
        <w:t>không</w:t>
      </w:r>
      <w:r>
        <w:t xml:space="preserve"> phải CC0.</w:t>
      </w:r>
    </w:p>
    <w:p w14:paraId="639E78E7" w14:textId="77777777" w:rsidR="008A014E" w:rsidRDefault="00000000">
      <w:pPr>
        <w:pStyle w:val="ListBullet"/>
      </w:pPr>
      <w:r>
        <w:t xml:space="preserve">Train lấy từ archive chính thức </w:t>
      </w:r>
      <w:r>
        <w:rPr>
          <w:rFonts w:ascii="Consolas" w:hAnsi="Consolas"/>
          <w:sz w:val="18"/>
        </w:rPr>
        <w:t>GTSRB_Final_Training_Images.zip</w:t>
      </w:r>
      <w:r>
        <w:t xml:space="preserve">; test qua </w:t>
      </w:r>
      <w:r>
        <w:rPr>
          <w:rFonts w:ascii="Consolas" w:hAnsi="Consolas"/>
          <w:sz w:val="18"/>
        </w:rPr>
        <w:t>torchvision.datasets.GTSRB</w:t>
      </w:r>
      <w:r>
        <w:t xml:space="preserve"> (bản train rút gọn 26.640 ảnh của torchvision </w:t>
      </w:r>
      <w:r>
        <w:rPr>
          <w:b/>
        </w:rPr>
        <w:t>không</w:t>
      </w:r>
      <w:r>
        <w:t xml:space="preserve"> được dùng).</w:t>
      </w:r>
    </w:p>
    <w:p w14:paraId="51911873" w14:textId="77777777" w:rsidR="008A014E" w:rsidRDefault="00000000">
      <w:pPr>
        <w:pStyle w:val="Heading2"/>
      </w:pPr>
      <w:r>
        <w:t>2.2. Quy mô thật (đếm lại, không dùng số công bố)</w:t>
      </w:r>
    </w:p>
    <w:tbl>
      <w:tblPr>
        <w:tblStyle w:val="LightGrid-Accent1"/>
        <w:tblW w:w="0" w:type="auto"/>
        <w:jc w:val="center"/>
        <w:tblLook w:val="04A0" w:firstRow="1" w:lastRow="0" w:firstColumn="1" w:lastColumn="0" w:noHBand="0" w:noVBand="1"/>
      </w:tblPr>
      <w:tblGrid>
        <w:gridCol w:w="4677"/>
        <w:gridCol w:w="4677"/>
      </w:tblGrid>
      <w:tr w:rsidR="008A014E" w14:paraId="55CC71E9"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663C826" w14:textId="77777777" w:rsidR="008A014E" w:rsidRDefault="00000000">
            <w:r>
              <w:rPr>
                <w:sz w:val="19"/>
              </w:rPr>
              <w:t>Hạng mục</w:t>
            </w:r>
          </w:p>
        </w:tc>
        <w:tc>
          <w:tcPr>
            <w:tcW w:w="4677" w:type="dxa"/>
          </w:tcPr>
          <w:p w14:paraId="7D022182"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Giá trị</w:t>
            </w:r>
          </w:p>
        </w:tc>
      </w:tr>
      <w:tr w:rsidR="008A014E" w14:paraId="0CFC441D"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F3AD0E3" w14:textId="77777777" w:rsidR="008A014E" w:rsidRDefault="00000000">
            <w:r>
              <w:rPr>
                <w:sz w:val="19"/>
              </w:rPr>
              <w:t>Ảnh train trên đĩa</w:t>
            </w:r>
          </w:p>
        </w:tc>
        <w:tc>
          <w:tcPr>
            <w:tcW w:w="4677" w:type="dxa"/>
          </w:tcPr>
          <w:p w14:paraId="2E6C54C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39.209</w:t>
            </w:r>
          </w:p>
        </w:tc>
      </w:tr>
      <w:tr w:rsidR="008A014E" w14:paraId="13BCDD8E"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4CDB166" w14:textId="77777777" w:rsidR="008A014E" w:rsidRDefault="00000000">
            <w:r>
              <w:rPr>
                <w:sz w:val="19"/>
              </w:rPr>
              <w:lastRenderedPageBreak/>
              <w:t>Ảnh test</w:t>
            </w:r>
          </w:p>
        </w:tc>
        <w:tc>
          <w:tcPr>
            <w:tcW w:w="4677" w:type="dxa"/>
          </w:tcPr>
          <w:p w14:paraId="221B7DF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12.630</w:t>
            </w:r>
          </w:p>
        </w:tc>
      </w:tr>
      <w:tr w:rsidR="008A014E" w14:paraId="47FDF507"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F8C3C1E" w14:textId="77777777" w:rsidR="008A014E" w:rsidRDefault="00000000">
            <w:r>
              <w:rPr>
                <w:sz w:val="19"/>
              </w:rPr>
              <w:t>Ảnh train dùng để chia split</w:t>
            </w:r>
          </w:p>
        </w:tc>
        <w:tc>
          <w:tcPr>
            <w:tcW w:w="4677" w:type="dxa"/>
          </w:tcPr>
          <w:p w14:paraId="51EB393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39.201 (loại 8 ảnh trùng MD5 với test)</w:t>
            </w:r>
          </w:p>
        </w:tc>
      </w:tr>
      <w:tr w:rsidR="008A014E" w14:paraId="5CBB03C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74ADDA6B" w14:textId="77777777" w:rsidR="008A014E" w:rsidRDefault="00000000">
            <w:r>
              <w:rPr>
                <w:sz w:val="19"/>
              </w:rPr>
              <w:t>Số lớp</w:t>
            </w:r>
          </w:p>
        </w:tc>
        <w:tc>
          <w:tcPr>
            <w:tcW w:w="4677" w:type="dxa"/>
          </w:tcPr>
          <w:p w14:paraId="4CA122A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43 (train 43/43, test 43/43)</w:t>
            </w:r>
          </w:p>
        </w:tc>
      </w:tr>
      <w:tr w:rsidR="008A014E" w14:paraId="55143C1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0D8DFD4F" w14:textId="77777777" w:rsidR="008A014E" w:rsidRDefault="00000000">
            <w:r>
              <w:rPr>
                <w:sz w:val="19"/>
              </w:rPr>
              <w:t>Lớp ít nhất / nhiều nhất (train)</w:t>
            </w:r>
          </w:p>
        </w:tc>
        <w:tc>
          <w:tcPr>
            <w:tcW w:w="4677" w:type="dxa"/>
          </w:tcPr>
          <w:p w14:paraId="1B3B82C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lớp 0 (210 ảnh) / lớp 2 (2.250 ảnh)</w:t>
            </w:r>
          </w:p>
        </w:tc>
      </w:tr>
      <w:tr w:rsidR="008A014E" w14:paraId="5E036E30"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04533D78" w14:textId="77777777" w:rsidR="008A014E" w:rsidRDefault="00000000">
            <w:r>
              <w:rPr>
                <w:sz w:val="19"/>
              </w:rPr>
              <w:t>Tỷ lệ mất cân bằng max/min</w:t>
            </w:r>
          </w:p>
        </w:tc>
        <w:tc>
          <w:tcPr>
            <w:tcW w:w="4677" w:type="dxa"/>
          </w:tcPr>
          <w:p w14:paraId="0869CDA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10.71 lần</w:t>
            </w:r>
          </w:p>
        </w:tc>
      </w:tr>
      <w:tr w:rsidR="008A014E" w14:paraId="3698031B"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4A6FE34" w14:textId="77777777" w:rsidR="008A014E" w:rsidRDefault="00000000">
            <w:r>
              <w:rPr>
                <w:sz w:val="19"/>
              </w:rPr>
              <w:t>Số lớp &lt; 300 ảnh train</w:t>
            </w:r>
          </w:p>
        </w:tc>
        <w:tc>
          <w:tcPr>
            <w:tcW w:w="4677" w:type="dxa"/>
          </w:tcPr>
          <w:p w14:paraId="5572F7C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w:t>
            </w:r>
          </w:p>
        </w:tc>
      </w:tr>
      <w:tr w:rsidR="008A014E" w14:paraId="5DC99092"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00BBE1AD" w14:textId="77777777" w:rsidR="008A014E" w:rsidRDefault="00000000">
            <w:r>
              <w:rPr>
                <w:sz w:val="19"/>
              </w:rPr>
              <w:t>ROI hợp lệ</w:t>
            </w:r>
          </w:p>
        </w:tc>
        <w:tc>
          <w:tcPr>
            <w:tcW w:w="4677" w:type="dxa"/>
          </w:tcPr>
          <w:p w14:paraId="42CD6C8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train 39.209/39.209; test 12.630/12.630</w:t>
            </w:r>
          </w:p>
        </w:tc>
      </w:tr>
      <w:tr w:rsidR="008A014E" w14:paraId="1009F5A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8BC1D50" w14:textId="77777777" w:rsidR="008A014E" w:rsidRDefault="00000000">
            <w:r>
              <w:rPr>
                <w:sz w:val="19"/>
              </w:rPr>
              <w:t>Track trích được</w:t>
            </w:r>
          </w:p>
        </w:tc>
        <w:tc>
          <w:tcPr>
            <w:tcW w:w="4677" w:type="dxa"/>
          </w:tcPr>
          <w:p w14:paraId="03BD4B9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39.209/39.209 ảnh, 1.307 track</w:t>
            </w:r>
          </w:p>
        </w:tc>
      </w:tr>
      <w:tr w:rsidR="008A014E" w14:paraId="73A18E49"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69214BDF" w14:textId="77777777" w:rsidR="008A014E" w:rsidRDefault="00000000">
            <w:r>
              <w:rPr>
                <w:sz w:val="19"/>
              </w:rPr>
              <w:t>Ảnh lỗi khi mở</w:t>
            </w:r>
          </w:p>
        </w:tc>
        <w:tc>
          <w:tcPr>
            <w:tcW w:w="4677" w:type="dxa"/>
          </w:tcPr>
          <w:p w14:paraId="3D68AC2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r>
    </w:tbl>
    <w:p w14:paraId="17DC8E38" w14:textId="77777777" w:rsidR="008A014E" w:rsidRDefault="008A014E"/>
    <w:p w14:paraId="0348AC06" w14:textId="77777777" w:rsidR="008A014E" w:rsidRDefault="00000000">
      <w:pPr>
        <w:jc w:val="center"/>
      </w:pPr>
      <w:r>
        <w:rPr>
          <w:i/>
          <w:sz w:val="18"/>
        </w:rPr>
        <w:t>Bảng 2.1. Quy mô và chất lượng dữ liệu (đếm lại từ đĩa)</w:t>
      </w:r>
    </w:p>
    <w:p w14:paraId="15FC2611" w14:textId="77777777" w:rsidR="008A014E" w:rsidRDefault="00000000">
      <w:pPr>
        <w:jc w:val="center"/>
      </w:pPr>
      <w:r>
        <w:rPr>
          <w:noProof/>
        </w:rPr>
        <w:drawing>
          <wp:inline distT="0" distB="0" distL="0" distR="0" wp14:anchorId="0BF7A39D" wp14:editId="364C7B7A">
            <wp:extent cx="5669280" cy="2227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669280" cy="2227217"/>
                    </a:xfrm>
                    <a:prstGeom prst="rect">
                      <a:avLst/>
                    </a:prstGeom>
                  </pic:spPr>
                </pic:pic>
              </a:graphicData>
            </a:graphic>
          </wp:inline>
        </w:drawing>
      </w:r>
    </w:p>
    <w:p w14:paraId="054D2363" w14:textId="77777777" w:rsidR="008A014E" w:rsidRDefault="00000000">
      <w:pPr>
        <w:jc w:val="center"/>
      </w:pPr>
      <w:r>
        <w:rPr>
          <w:i/>
          <w:sz w:val="18"/>
        </w:rPr>
        <w:t>Hình 2.1. Phân bố số ảnh theo lớp (tô đỏ: lớp dưới 300 ảnh)</w:t>
      </w:r>
    </w:p>
    <w:p w14:paraId="7B5342D6" w14:textId="77777777" w:rsidR="008A014E" w:rsidRDefault="00000000">
      <w:pPr>
        <w:jc w:val="center"/>
      </w:pPr>
      <w:r>
        <w:rPr>
          <w:noProof/>
        </w:rPr>
        <w:drawing>
          <wp:inline distT="0" distB="0" distL="0" distR="0" wp14:anchorId="2F29CF10" wp14:editId="71F9672F">
            <wp:extent cx="5669280" cy="1962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age_sizes.png"/>
                    <pic:cNvPicPr/>
                  </pic:nvPicPr>
                  <pic:blipFill>
                    <a:blip r:embed="rId9"/>
                    <a:stretch>
                      <a:fillRect/>
                    </a:stretch>
                  </pic:blipFill>
                  <pic:spPr>
                    <a:xfrm>
                      <a:off x="0" y="0"/>
                      <a:ext cx="5669280" cy="1962443"/>
                    </a:xfrm>
                    <a:prstGeom prst="rect">
                      <a:avLst/>
                    </a:prstGeom>
                  </pic:spPr>
                </pic:pic>
              </a:graphicData>
            </a:graphic>
          </wp:inline>
        </w:drawing>
      </w:r>
    </w:p>
    <w:p w14:paraId="4437FC96" w14:textId="77777777" w:rsidR="008A014E" w:rsidRDefault="00000000">
      <w:pPr>
        <w:jc w:val="center"/>
      </w:pPr>
      <w:r>
        <w:rPr>
          <w:i/>
          <w:sz w:val="18"/>
        </w:rPr>
        <w:t>Hình 2.2. Phân bố kích thước ảnh gốc</w:t>
      </w:r>
    </w:p>
    <w:p w14:paraId="32E1CF40" w14:textId="77777777" w:rsidR="008A014E" w:rsidRDefault="00000000">
      <w:pPr>
        <w:jc w:val="center"/>
      </w:pPr>
      <w:r>
        <w:rPr>
          <w:noProof/>
        </w:rPr>
        <w:lastRenderedPageBreak/>
        <w:drawing>
          <wp:inline distT="0" distB="0" distL="0" distR="0" wp14:anchorId="07F87621" wp14:editId="61D893CC">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mple_grid.png"/>
                    <pic:cNvPicPr/>
                  </pic:nvPicPr>
                  <pic:blipFill>
                    <a:blip r:embed="rId10"/>
                    <a:stretch>
                      <a:fillRect/>
                    </a:stretch>
                  </pic:blipFill>
                  <pic:spPr>
                    <a:xfrm>
                      <a:off x="0" y="0"/>
                      <a:ext cx="5669280" cy="3543300"/>
                    </a:xfrm>
                    <a:prstGeom prst="rect">
                      <a:avLst/>
                    </a:prstGeom>
                  </pic:spPr>
                </pic:pic>
              </a:graphicData>
            </a:graphic>
          </wp:inline>
        </w:drawing>
      </w:r>
    </w:p>
    <w:p w14:paraId="1BD88C0A" w14:textId="77777777" w:rsidR="008A014E" w:rsidRDefault="00000000">
      <w:pPr>
        <w:jc w:val="center"/>
      </w:pPr>
      <w:r>
        <w:rPr>
          <w:i/>
          <w:sz w:val="18"/>
        </w:rPr>
        <w:t>Hình 2.3. Lưới 43 ảnh mẫu (mỗi lớp một ảnh; crop ROI chỉ để hiển thị, không phải input model)</w:t>
      </w:r>
    </w:p>
    <w:p w14:paraId="5D81218A" w14:textId="77777777" w:rsidR="008A014E" w:rsidRDefault="00000000">
      <w:pPr>
        <w:pStyle w:val="Heading2"/>
      </w:pPr>
      <w:r>
        <w:t>2.2.1. Bản chất ảnh đầu vào: frame video đã crop quanh biển</w:t>
      </w:r>
    </w:p>
    <w:p w14:paraId="3DF09708" w14:textId="77777777" w:rsidR="008A014E" w:rsidRDefault="00000000">
      <w:r>
        <w:t xml:space="preserve">GTSRB được xây từ các </w:t>
      </w:r>
      <w:r>
        <w:rPr>
          <w:b/>
        </w:rPr>
        <w:t>video quay đường phố Đức</w:t>
      </w:r>
      <w:r>
        <w:t xml:space="preserve">. Mỗi file </w:t>
      </w:r>
      <w:r>
        <w:rPr>
          <w:rFonts w:ascii="Consolas" w:hAnsi="Consolas"/>
          <w:sz w:val="18"/>
        </w:rPr>
        <w:t>.ppm</w:t>
      </w:r>
      <w:r>
        <w:t xml:space="preserve"> là một </w:t>
      </w:r>
      <w:r>
        <w:rPr>
          <w:b/>
        </w:rPr>
        <w:t>frame đã được trích và crop quanh biển báo</w:t>
      </w:r>
      <w:r>
        <w:t xml:space="preserve">, không phải frame video đầy đủ và cũng không phải ảnh chỉ còn đúng hình biển. Ảnh vẫn chứa một phần nền (trời, đường, cột, xe...), nên kích thước rất nhỏ và biến thiên: trung vị </w:t>
      </w:r>
      <w:r>
        <w:rPr>
          <w:b/>
        </w:rPr>
        <w:t>43×43</w:t>
      </w:r>
      <w:r>
        <w:t xml:space="preserve">, min </w:t>
      </w:r>
      <w:r>
        <w:rPr>
          <w:b/>
        </w:rPr>
        <w:t>25×25</w:t>
      </w:r>
      <w:r>
        <w:t xml:space="preserve">, max </w:t>
      </w:r>
      <w:r>
        <w:rPr>
          <w:b/>
        </w:rPr>
        <w:t>266×232</w:t>
      </w:r>
      <w:r>
        <w:t>.</w:t>
      </w:r>
    </w:p>
    <w:p w14:paraId="51DED6F6" w14:textId="77777777" w:rsidR="008A014E" w:rsidRDefault="00000000">
      <w:pPr>
        <w:pStyle w:val="ListBullet"/>
      </w:pPr>
      <w:r>
        <w:t xml:space="preserve">Tên file train có dạng </w:t>
      </w:r>
      <w:r>
        <w:rPr>
          <w:rFonts w:ascii="Consolas" w:hAnsi="Consolas"/>
          <w:sz w:val="18"/>
        </w:rPr>
        <w:t>&lt;track&gt;_&lt;frame&gt;.ppm</w:t>
      </w:r>
      <w:r>
        <w:t>: các frame cùng track là cùng một biển xuất hiện liên tiếp trong video, gần như giống nhau.</w:t>
      </w:r>
    </w:p>
    <w:p w14:paraId="6CE97906" w14:textId="77777777" w:rsidR="008A014E" w:rsidRDefault="00000000">
      <w:pPr>
        <w:pStyle w:val="ListBullet"/>
      </w:pPr>
      <w:r>
        <w:rPr>
          <w:rFonts w:ascii="Consolas" w:hAnsi="Consolas"/>
          <w:sz w:val="18"/>
        </w:rPr>
        <w:t>GT-*.csv</w:t>
      </w:r>
      <w:r>
        <w:t xml:space="preserve"> cung cấp </w:t>
      </w:r>
      <w:r>
        <w:rPr>
          <w:b/>
        </w:rPr>
        <w:t>ROI</w:t>
      </w:r>
      <w:r>
        <w:t xml:space="preserve"> — hộp bao quanh biển bên trong ảnh; ROI sát biển hơn vùng ảnh đã crop.</w:t>
      </w:r>
    </w:p>
    <w:p w14:paraId="53D4DD54" w14:textId="77777777" w:rsidR="008A014E" w:rsidRDefault="00000000">
      <w:pPr>
        <w:pStyle w:val="ListBullet"/>
      </w:pPr>
      <w:r>
        <w:t xml:space="preserve">Test cũng là frame trích từ video và có ROI, nhưng tên file chỉ là số thứ tự nên </w:t>
      </w:r>
      <w:r>
        <w:rPr>
          <w:b/>
        </w:rPr>
        <w:t>không có track ID</w:t>
      </w:r>
      <w:r>
        <w:t>.</w:t>
      </w:r>
    </w:p>
    <w:p w14:paraId="283BCCFD" w14:textId="77777777" w:rsidR="008A014E" w:rsidRDefault="00000000">
      <w:r>
        <w:t>Trong project này:</w:t>
      </w:r>
    </w:p>
    <w:p w14:paraId="1933C7DA" w14:textId="77777777" w:rsidR="008A014E" w:rsidRDefault="00000000">
      <w:pPr>
        <w:pStyle w:val="ListBullet"/>
      </w:pPr>
      <w:r>
        <w:t xml:space="preserve">Input của model là </w:t>
      </w:r>
      <w:r>
        <w:rPr>
          <w:b/>
        </w:rPr>
        <w:t>toàn bộ ảnh GTSRB</w:t>
      </w:r>
      <w:r>
        <w:t xml:space="preserve"> (đã crop quanh biển), chuyển RGB và resize 64×64; </w:t>
      </w:r>
      <w:r>
        <w:rPr>
          <w:b/>
        </w:rPr>
        <w:t>không crop thêm theo ROI</w:t>
      </w:r>
      <w:r>
        <w:t>.</w:t>
      </w:r>
    </w:p>
    <w:p w14:paraId="7286A3AD" w14:textId="77777777" w:rsidR="008A014E" w:rsidRDefault="00000000">
      <w:pPr>
        <w:pStyle w:val="ListBullet"/>
      </w:pPr>
      <w:r>
        <w:t xml:space="preserve">ROI chỉ dùng để vẽ EDA/lưới ảnh mẫu, tính </w:t>
      </w:r>
      <w:r>
        <w:rPr>
          <w:rFonts w:ascii="Consolas" w:hAnsi="Consolas"/>
          <w:sz w:val="18"/>
        </w:rPr>
        <w:t>roi_area_ratio</w:t>
      </w:r>
      <w:r>
        <w:t xml:space="preserve"> và phân tích lỗi.</w:t>
      </w:r>
    </w:p>
    <w:p w14:paraId="32420781" w14:textId="77777777" w:rsidR="008A014E" w:rsidRDefault="00000000">
      <w:pPr>
        <w:pStyle w:val="ListBullet"/>
      </w:pPr>
      <w:r>
        <w:t xml:space="preserve">Đây là bài toán </w:t>
      </w:r>
      <w:r>
        <w:rPr>
          <w:b/>
        </w:rPr>
        <w:t>phân loại</w:t>
      </w:r>
      <w:r>
        <w:t xml:space="preserve">, không phải phát hiện: model giả định ảnh đã chứa biển và chỉ dự đoán lớp 0–42. Crop ROI tự động là hướng mở rộng (E8), </w:t>
      </w:r>
      <w:r>
        <w:rPr>
          <w:b/>
        </w:rPr>
        <w:t>chưa triển khai</w:t>
      </w:r>
      <w:r>
        <w:t>.</w:t>
      </w:r>
    </w:p>
    <w:p w14:paraId="2A26A9D2" w14:textId="77777777" w:rsidR="008A014E" w:rsidRDefault="00000000">
      <w:r>
        <w:t>Hệ quả: vì các frame cùng track gần như trùng nhau, chia ngẫu nhiên theo ảnh sẽ khiến val chứa "anh em sinh đôi" của train; đây là cơ chế chính gây rò rỉ frame ở mục 2.4.</w:t>
      </w:r>
    </w:p>
    <w:p w14:paraId="284D9B7B" w14:textId="77777777" w:rsidR="008A014E" w:rsidRDefault="00000000">
      <w:pPr>
        <w:pStyle w:val="Heading2"/>
      </w:pPr>
      <w:r>
        <w:t>2.3. Ba cách chia tập</w:t>
      </w:r>
    </w:p>
    <w:tbl>
      <w:tblPr>
        <w:tblStyle w:val="LightGrid-Accent1"/>
        <w:tblW w:w="0" w:type="auto"/>
        <w:jc w:val="center"/>
        <w:tblLook w:val="04A0" w:firstRow="1" w:lastRow="0" w:firstColumn="1" w:lastColumn="0" w:noHBand="0" w:noVBand="1"/>
      </w:tblPr>
      <w:tblGrid>
        <w:gridCol w:w="1842"/>
        <w:gridCol w:w="1546"/>
        <w:gridCol w:w="1547"/>
        <w:gridCol w:w="1546"/>
        <w:gridCol w:w="1545"/>
        <w:gridCol w:w="1545"/>
      </w:tblGrid>
      <w:tr w:rsidR="008A014E" w14:paraId="4BBB217D"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4528E62" w14:textId="77777777" w:rsidR="008A014E" w:rsidRDefault="00000000">
            <w:r>
              <w:rPr>
                <w:sz w:val="19"/>
              </w:rPr>
              <w:t>Split</w:t>
            </w:r>
          </w:p>
        </w:tc>
        <w:tc>
          <w:tcPr>
            <w:tcW w:w="1559" w:type="dxa"/>
          </w:tcPr>
          <w:p w14:paraId="2E2D1121"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Train / Val</w:t>
            </w:r>
          </w:p>
        </w:tc>
        <w:tc>
          <w:tcPr>
            <w:tcW w:w="1559" w:type="dxa"/>
          </w:tcPr>
          <w:p w14:paraId="11F6FC6D"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Track train / val</w:t>
            </w:r>
          </w:p>
        </w:tc>
        <w:tc>
          <w:tcPr>
            <w:tcW w:w="1559" w:type="dxa"/>
          </w:tcPr>
          <w:p w14:paraId="4B3EA87B"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Lớp ở val</w:t>
            </w:r>
          </w:p>
        </w:tc>
        <w:tc>
          <w:tcPr>
            <w:tcW w:w="1559" w:type="dxa"/>
          </w:tcPr>
          <w:p w14:paraId="3DD24A14"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Lớp vắng</w:t>
            </w:r>
          </w:p>
        </w:tc>
        <w:tc>
          <w:tcPr>
            <w:tcW w:w="1559" w:type="dxa"/>
          </w:tcPr>
          <w:p w14:paraId="4770C179"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Lớp ít ảnh nhất ở val</w:t>
            </w:r>
          </w:p>
        </w:tc>
      </w:tr>
      <w:tr w:rsidR="008A014E" w14:paraId="5050EF1C"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65008CC7" w14:textId="77777777" w:rsidR="008A014E" w:rsidRDefault="00000000">
            <w:r>
              <w:rPr>
                <w:rFonts w:ascii="Consolas" w:hAnsi="Consolas"/>
                <w:sz w:val="19"/>
              </w:rPr>
              <w:t>random</w:t>
            </w:r>
            <w:r>
              <w:rPr>
                <w:sz w:val="19"/>
              </w:rPr>
              <w:t xml:space="preserve"> (stratified 80/20)</w:t>
            </w:r>
          </w:p>
        </w:tc>
        <w:tc>
          <w:tcPr>
            <w:tcW w:w="1559" w:type="dxa"/>
          </w:tcPr>
          <w:p w14:paraId="61259C5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31.360 / 7.841</w:t>
            </w:r>
          </w:p>
        </w:tc>
        <w:tc>
          <w:tcPr>
            <w:tcW w:w="1559" w:type="dxa"/>
          </w:tcPr>
          <w:p w14:paraId="7AEC6F1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1.307 / 1.306 (giao 1306)</w:t>
            </w:r>
          </w:p>
        </w:tc>
        <w:tc>
          <w:tcPr>
            <w:tcW w:w="1559" w:type="dxa"/>
          </w:tcPr>
          <w:p w14:paraId="5B6F380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43/43</w:t>
            </w:r>
          </w:p>
        </w:tc>
        <w:tc>
          <w:tcPr>
            <w:tcW w:w="1559" w:type="dxa"/>
          </w:tcPr>
          <w:p w14:paraId="54C60B1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559" w:type="dxa"/>
          </w:tcPr>
          <w:p w14:paraId="4CA425F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42</w:t>
            </w:r>
          </w:p>
        </w:tc>
      </w:tr>
      <w:tr w:rsidR="008A014E" w14:paraId="26D81D5A"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BF1ED79" w14:textId="77777777" w:rsidR="008A014E" w:rsidRDefault="00000000">
            <w:r>
              <w:rPr>
                <w:rFonts w:ascii="Consolas" w:hAnsi="Consolas"/>
                <w:sz w:val="19"/>
              </w:rPr>
              <w:t>group</w:t>
            </w:r>
            <w:r>
              <w:rPr>
                <w:sz w:val="19"/>
              </w:rPr>
              <w:t xml:space="preserve"> (GroupShuffleSplit)</w:t>
            </w:r>
          </w:p>
        </w:tc>
        <w:tc>
          <w:tcPr>
            <w:tcW w:w="1559" w:type="dxa"/>
          </w:tcPr>
          <w:p w14:paraId="1B300EC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31.341 / 7.860</w:t>
            </w:r>
          </w:p>
        </w:tc>
        <w:tc>
          <w:tcPr>
            <w:tcW w:w="1559" w:type="dxa"/>
          </w:tcPr>
          <w:p w14:paraId="1DB4B22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1.045 / 262 (giao 0)</w:t>
            </w:r>
          </w:p>
        </w:tc>
        <w:tc>
          <w:tcPr>
            <w:tcW w:w="1559" w:type="dxa"/>
          </w:tcPr>
          <w:p w14:paraId="382265C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39/43</w:t>
            </w:r>
          </w:p>
        </w:tc>
        <w:tc>
          <w:tcPr>
            <w:tcW w:w="1559" w:type="dxa"/>
          </w:tcPr>
          <w:p w14:paraId="1AA7F35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 19, 34, 39]</w:t>
            </w:r>
          </w:p>
        </w:tc>
        <w:tc>
          <w:tcPr>
            <w:tcW w:w="1559" w:type="dxa"/>
          </w:tcPr>
          <w:p w14:paraId="38300FB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r>
      <w:tr w:rsidR="008A014E" w14:paraId="5591737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BEAC3CF" w14:textId="77777777" w:rsidR="008A014E" w:rsidRDefault="00000000">
            <w:r>
              <w:rPr>
                <w:sz w:val="19"/>
              </w:rPr>
              <w:t xml:space="preserve">`stratified_group` </w:t>
            </w:r>
            <w:r>
              <w:rPr>
                <w:sz w:val="19"/>
              </w:rPr>
              <w:lastRenderedPageBreak/>
              <w:t>(dùng cho GĐ6)</w:t>
            </w:r>
          </w:p>
        </w:tc>
        <w:tc>
          <w:tcPr>
            <w:tcW w:w="1559" w:type="dxa"/>
          </w:tcPr>
          <w:p w14:paraId="0866CC4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lastRenderedPageBreak/>
              <w:t>31.371 / 7.830</w:t>
            </w:r>
          </w:p>
        </w:tc>
        <w:tc>
          <w:tcPr>
            <w:tcW w:w="1559" w:type="dxa"/>
          </w:tcPr>
          <w:p w14:paraId="6AB828E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 xml:space="preserve">1.046 / 261 (giao </w:t>
            </w:r>
            <w:r>
              <w:rPr>
                <w:b/>
                <w:sz w:val="19"/>
              </w:rPr>
              <w:lastRenderedPageBreak/>
              <w:t>0)</w:t>
            </w:r>
          </w:p>
        </w:tc>
        <w:tc>
          <w:tcPr>
            <w:tcW w:w="1559" w:type="dxa"/>
          </w:tcPr>
          <w:p w14:paraId="3605B64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lastRenderedPageBreak/>
              <w:t>43/43</w:t>
            </w:r>
          </w:p>
        </w:tc>
        <w:tc>
          <w:tcPr>
            <w:tcW w:w="1559" w:type="dxa"/>
          </w:tcPr>
          <w:p w14:paraId="142DA60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559" w:type="dxa"/>
          </w:tcPr>
          <w:p w14:paraId="3646CF7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30</w:t>
            </w:r>
          </w:p>
        </w:tc>
      </w:tr>
    </w:tbl>
    <w:p w14:paraId="4807DD19" w14:textId="77777777" w:rsidR="008A014E" w:rsidRDefault="008A014E"/>
    <w:p w14:paraId="70B9D063" w14:textId="77777777" w:rsidR="008A014E" w:rsidRDefault="00000000">
      <w:pPr>
        <w:jc w:val="center"/>
        <w:rPr>
          <w:i/>
          <w:sz w:val="18"/>
        </w:rPr>
      </w:pPr>
      <w:r>
        <w:rPr>
          <w:i/>
          <w:sz w:val="18"/>
        </w:rPr>
        <w:t>Bảng 2.2. Ba cách chia tập</w:t>
      </w:r>
    </w:p>
    <w:p w14:paraId="3759E4A3" w14:textId="77777777" w:rsidR="00742E12" w:rsidRDefault="00742E12">
      <w:pPr>
        <w:jc w:val="center"/>
        <w:rPr>
          <w:i/>
          <w:sz w:val="18"/>
        </w:rPr>
      </w:pPr>
    </w:p>
    <w:tbl>
      <w:tblPr>
        <w:tblStyle w:val="TableGrid"/>
        <w:tblW w:w="0" w:type="auto"/>
        <w:tblLook w:val="04A0" w:firstRow="1" w:lastRow="0" w:firstColumn="1" w:lastColumn="0" w:noHBand="0" w:noVBand="1"/>
      </w:tblPr>
      <w:tblGrid>
        <w:gridCol w:w="2392"/>
        <w:gridCol w:w="2393"/>
        <w:gridCol w:w="2393"/>
        <w:gridCol w:w="2393"/>
      </w:tblGrid>
      <w:tr w:rsidR="00742E12" w:rsidRPr="00742E12" w14:paraId="33BC8052" w14:textId="77777777">
        <w:tc>
          <w:tcPr>
            <w:tcW w:w="2392" w:type="dxa"/>
          </w:tcPr>
          <w:p w14:paraId="4E199C63" w14:textId="77777777" w:rsidR="00742E12" w:rsidRPr="00742E12" w:rsidRDefault="00742E12" w:rsidP="00BE1D0A">
            <w:pPr>
              <w:rPr>
                <w:b/>
                <w:bCs/>
                <w:iCs/>
              </w:rPr>
            </w:pPr>
            <w:r w:rsidRPr="00742E12">
              <w:rPr>
                <w:b/>
                <w:bCs/>
                <w:iCs/>
              </w:rPr>
              <w:t>Cách</w:t>
            </w:r>
          </w:p>
        </w:tc>
        <w:tc>
          <w:tcPr>
            <w:tcW w:w="2393" w:type="dxa"/>
          </w:tcPr>
          <w:p w14:paraId="47915390" w14:textId="77777777" w:rsidR="00742E12" w:rsidRPr="00742E12" w:rsidRDefault="00742E12" w:rsidP="00BE1D0A">
            <w:pPr>
              <w:rPr>
                <w:b/>
                <w:bCs/>
                <w:iCs/>
              </w:rPr>
            </w:pPr>
            <w:r w:rsidRPr="00742E12">
              <w:rPr>
                <w:b/>
                <w:bCs/>
                <w:iCs/>
              </w:rPr>
              <w:t>Chia theo</w:t>
            </w:r>
          </w:p>
        </w:tc>
        <w:tc>
          <w:tcPr>
            <w:tcW w:w="2393" w:type="dxa"/>
          </w:tcPr>
          <w:p w14:paraId="2D3F8DBC" w14:textId="77777777" w:rsidR="00742E12" w:rsidRPr="00742E12" w:rsidRDefault="00742E12" w:rsidP="00BE1D0A">
            <w:pPr>
              <w:rPr>
                <w:b/>
                <w:bCs/>
                <w:iCs/>
              </w:rPr>
            </w:pPr>
            <w:r w:rsidRPr="00742E12">
              <w:rPr>
                <w:b/>
                <w:bCs/>
                <w:iCs/>
              </w:rPr>
              <w:t>Val tính thế nào</w:t>
            </w:r>
          </w:p>
        </w:tc>
        <w:tc>
          <w:tcPr>
            <w:tcW w:w="2393" w:type="dxa"/>
          </w:tcPr>
          <w:p w14:paraId="7A2D37A4" w14:textId="77777777" w:rsidR="00742E12" w:rsidRPr="00742E12" w:rsidRDefault="00742E12" w:rsidP="00BE1D0A">
            <w:pPr>
              <w:rPr>
                <w:b/>
                <w:bCs/>
                <w:iCs/>
              </w:rPr>
            </w:pPr>
            <w:r w:rsidRPr="00742E12">
              <w:rPr>
                <w:b/>
                <w:bCs/>
                <w:iCs/>
              </w:rPr>
              <w:t>Kết quả</w:t>
            </w:r>
          </w:p>
        </w:tc>
      </w:tr>
      <w:tr w:rsidR="00742E12" w:rsidRPr="00742E12" w14:paraId="07E321D5" w14:textId="77777777">
        <w:tc>
          <w:tcPr>
            <w:tcW w:w="2392" w:type="dxa"/>
          </w:tcPr>
          <w:p w14:paraId="61939970" w14:textId="77777777" w:rsidR="00742E12" w:rsidRPr="00742E12" w:rsidRDefault="00742E12" w:rsidP="00BE1D0A">
            <w:pPr>
              <w:rPr>
                <w:iCs/>
              </w:rPr>
            </w:pPr>
            <w:r w:rsidRPr="00742E12">
              <w:rPr>
                <w:iCs/>
              </w:rPr>
              <w:t>random</w:t>
            </w:r>
          </w:p>
        </w:tc>
        <w:tc>
          <w:tcPr>
            <w:tcW w:w="2393" w:type="dxa"/>
          </w:tcPr>
          <w:p w14:paraId="76723ABF" w14:textId="77777777" w:rsidR="00742E12" w:rsidRPr="00742E12" w:rsidRDefault="00742E12" w:rsidP="00BE1D0A">
            <w:pPr>
              <w:rPr>
                <w:iCs/>
              </w:rPr>
            </w:pPr>
            <w:r w:rsidRPr="00742E12">
              <w:rPr>
                <w:iCs/>
              </w:rPr>
              <w:t>từng ảnh</w:t>
            </w:r>
          </w:p>
        </w:tc>
        <w:tc>
          <w:tcPr>
            <w:tcW w:w="2393" w:type="dxa"/>
          </w:tcPr>
          <w:p w14:paraId="1744A228" w14:textId="77777777" w:rsidR="00742E12" w:rsidRPr="00742E12" w:rsidRDefault="00742E12" w:rsidP="00BE1D0A">
            <w:pPr>
              <w:rPr>
                <w:iCs/>
              </w:rPr>
            </w:pPr>
            <w:r w:rsidRPr="00742E12">
              <w:rPr>
                <w:iCs/>
              </w:rPr>
              <w:t>ceil(0,2 × 39.201)</w:t>
            </w:r>
          </w:p>
        </w:tc>
        <w:tc>
          <w:tcPr>
            <w:tcW w:w="2393" w:type="dxa"/>
          </w:tcPr>
          <w:p w14:paraId="3F0D9A3E" w14:textId="77777777" w:rsidR="00742E12" w:rsidRPr="00742E12" w:rsidRDefault="00742E12" w:rsidP="00BE1D0A">
            <w:pPr>
              <w:rPr>
                <w:iCs/>
              </w:rPr>
            </w:pPr>
            <w:r w:rsidRPr="00742E12">
              <w:rPr>
                <w:iCs/>
              </w:rPr>
              <w:t>7.841 ảnh val</w:t>
            </w:r>
          </w:p>
        </w:tc>
      </w:tr>
      <w:tr w:rsidR="00742E12" w:rsidRPr="00742E12" w14:paraId="0457F1CB" w14:textId="77777777">
        <w:tc>
          <w:tcPr>
            <w:tcW w:w="2392" w:type="dxa"/>
          </w:tcPr>
          <w:p w14:paraId="2F958BAC" w14:textId="77777777" w:rsidR="00742E12" w:rsidRPr="00742E12" w:rsidRDefault="00742E12" w:rsidP="00BE1D0A">
            <w:pPr>
              <w:rPr>
                <w:iCs/>
              </w:rPr>
            </w:pPr>
            <w:r w:rsidRPr="00742E12">
              <w:rPr>
                <w:iCs/>
              </w:rPr>
              <w:t>group</w:t>
            </w:r>
          </w:p>
        </w:tc>
        <w:tc>
          <w:tcPr>
            <w:tcW w:w="2393" w:type="dxa"/>
          </w:tcPr>
          <w:p w14:paraId="171C0E2B" w14:textId="77777777" w:rsidR="00742E12" w:rsidRPr="00742E12" w:rsidRDefault="00742E12" w:rsidP="00BE1D0A">
            <w:pPr>
              <w:rPr>
                <w:iCs/>
              </w:rPr>
            </w:pPr>
            <w:r w:rsidRPr="00742E12">
              <w:rPr>
                <w:iCs/>
              </w:rPr>
              <w:t>nguyên track</w:t>
            </w:r>
          </w:p>
        </w:tc>
        <w:tc>
          <w:tcPr>
            <w:tcW w:w="2393" w:type="dxa"/>
          </w:tcPr>
          <w:p w14:paraId="2A584271" w14:textId="77777777" w:rsidR="00742E12" w:rsidRPr="00742E12" w:rsidRDefault="00742E12" w:rsidP="00BE1D0A">
            <w:pPr>
              <w:rPr>
                <w:iCs/>
              </w:rPr>
            </w:pPr>
            <w:r w:rsidRPr="00742E12">
              <w:rPr>
                <w:iCs/>
              </w:rPr>
              <w:t xml:space="preserve">20% của 1.307 track ≈ 261,4 </w:t>
            </w:r>
            <w:r w:rsidRPr="00742E12">
              <w:rPr>
                <w:rFonts w:hint="eastAsia"/>
                <w:iCs/>
              </w:rPr>
              <w:t>→</w:t>
            </w:r>
            <w:r w:rsidRPr="00742E12">
              <w:rPr>
                <w:iCs/>
              </w:rPr>
              <w:t xml:space="preserve"> 262 track</w:t>
            </w:r>
          </w:p>
        </w:tc>
        <w:tc>
          <w:tcPr>
            <w:tcW w:w="2393" w:type="dxa"/>
          </w:tcPr>
          <w:p w14:paraId="16F9B315" w14:textId="77777777" w:rsidR="00742E12" w:rsidRPr="00742E12" w:rsidRDefault="00742E12" w:rsidP="00BE1D0A">
            <w:pPr>
              <w:rPr>
                <w:iCs/>
              </w:rPr>
            </w:pPr>
            <w:r w:rsidRPr="00742E12">
              <w:rPr>
                <w:iCs/>
              </w:rPr>
              <w:t>262 track × ~30 ảnh = 7.860 ảnh</w:t>
            </w:r>
          </w:p>
        </w:tc>
      </w:tr>
      <w:tr w:rsidR="00742E12" w:rsidRPr="00742E12" w14:paraId="56E9EFEB" w14:textId="77777777">
        <w:tc>
          <w:tcPr>
            <w:tcW w:w="2392" w:type="dxa"/>
          </w:tcPr>
          <w:p w14:paraId="3CE39EF6" w14:textId="77777777" w:rsidR="00742E12" w:rsidRPr="00742E12" w:rsidRDefault="00742E12" w:rsidP="00BE1D0A">
            <w:pPr>
              <w:rPr>
                <w:iCs/>
              </w:rPr>
            </w:pPr>
            <w:r w:rsidRPr="00742E12">
              <w:rPr>
                <w:iCs/>
              </w:rPr>
              <w:t>stratified_group</w:t>
            </w:r>
          </w:p>
        </w:tc>
        <w:tc>
          <w:tcPr>
            <w:tcW w:w="2393" w:type="dxa"/>
          </w:tcPr>
          <w:p w14:paraId="03560F46" w14:textId="77777777" w:rsidR="00742E12" w:rsidRPr="00742E12" w:rsidRDefault="00742E12" w:rsidP="00BE1D0A">
            <w:pPr>
              <w:rPr>
                <w:iCs/>
              </w:rPr>
            </w:pPr>
            <w:r w:rsidRPr="00742E12">
              <w:rPr>
                <w:iCs/>
              </w:rPr>
              <w:t>nguyên track, theo từng lớp</w:t>
            </w:r>
          </w:p>
        </w:tc>
        <w:tc>
          <w:tcPr>
            <w:tcW w:w="2393" w:type="dxa"/>
          </w:tcPr>
          <w:p w14:paraId="1794A3FC" w14:textId="77777777" w:rsidR="00742E12" w:rsidRPr="00742E12" w:rsidRDefault="00742E12" w:rsidP="00BE1D0A">
            <w:pPr>
              <w:rPr>
                <w:iCs/>
              </w:rPr>
            </w:pPr>
            <w:r w:rsidRPr="00742E12">
              <w:rPr>
                <w:iCs/>
              </w:rPr>
              <w:t>Σ max(1, round(0,2 × số track của lớp))</w:t>
            </w:r>
          </w:p>
        </w:tc>
        <w:tc>
          <w:tcPr>
            <w:tcW w:w="2393" w:type="dxa"/>
          </w:tcPr>
          <w:p w14:paraId="3C63ACD3" w14:textId="77777777" w:rsidR="00742E12" w:rsidRPr="00742E12" w:rsidRDefault="00742E12" w:rsidP="00BE1D0A">
            <w:pPr>
              <w:rPr>
                <w:iCs/>
              </w:rPr>
            </w:pPr>
            <w:r w:rsidRPr="00742E12">
              <w:rPr>
                <w:iCs/>
              </w:rPr>
              <w:t>261 track = 7.830 ảnh</w:t>
            </w:r>
          </w:p>
        </w:tc>
      </w:tr>
    </w:tbl>
    <w:p w14:paraId="079B1EA6" w14:textId="77777777" w:rsidR="00742E12" w:rsidRPr="00742E12" w:rsidRDefault="00742E12" w:rsidP="00742E12">
      <w:pPr>
        <w:rPr>
          <w:i/>
        </w:rPr>
      </w:pPr>
      <w:r w:rsidRPr="00742E12">
        <w:rPr>
          <w:i/>
        </w:rPr>
        <w:t>Suy ra train:</w:t>
      </w:r>
    </w:p>
    <w:p w14:paraId="64F37F19" w14:textId="77777777" w:rsidR="00742E12" w:rsidRPr="00742E12" w:rsidRDefault="00742E12" w:rsidP="00742E12">
      <w:pPr>
        <w:pStyle w:val="ListParagraph"/>
        <w:numPr>
          <w:ilvl w:val="0"/>
          <w:numId w:val="10"/>
        </w:numPr>
        <w:rPr>
          <w:iCs/>
        </w:rPr>
      </w:pPr>
      <w:r w:rsidRPr="00742E12">
        <w:rPr>
          <w:iCs/>
        </w:rPr>
        <w:t>random:            39.201 − 7.841 = 31.360</w:t>
      </w:r>
    </w:p>
    <w:p w14:paraId="6C5FD625" w14:textId="77777777" w:rsidR="00742E12" w:rsidRPr="00742E12" w:rsidRDefault="00742E12" w:rsidP="00742E12">
      <w:pPr>
        <w:pStyle w:val="ListParagraph"/>
        <w:numPr>
          <w:ilvl w:val="0"/>
          <w:numId w:val="10"/>
        </w:numPr>
        <w:rPr>
          <w:iCs/>
        </w:rPr>
      </w:pPr>
      <w:r w:rsidRPr="00742E12">
        <w:rPr>
          <w:iCs/>
        </w:rPr>
        <w:t>group:             39.201 − 7.860 = 31.341</w:t>
      </w:r>
    </w:p>
    <w:p w14:paraId="6EE09BB2" w14:textId="33A73125" w:rsidR="00742E12" w:rsidRPr="00742E12" w:rsidRDefault="00742E12" w:rsidP="00742E12">
      <w:pPr>
        <w:pStyle w:val="ListParagraph"/>
        <w:numPr>
          <w:ilvl w:val="0"/>
          <w:numId w:val="10"/>
        </w:numPr>
        <w:rPr>
          <w:iCs/>
        </w:rPr>
      </w:pPr>
      <w:r w:rsidRPr="00742E12">
        <w:rPr>
          <w:iCs/>
        </w:rPr>
        <w:t>stratified_group:  39.201 − 7.830 = 31.371</w:t>
      </w:r>
    </w:p>
    <w:p w14:paraId="237C4AAC" w14:textId="77777777" w:rsidR="008A014E" w:rsidRDefault="00000000">
      <w:r>
        <w:rPr>
          <w:rFonts w:ascii="Consolas" w:hAnsi="Consolas"/>
          <w:sz w:val="18"/>
        </w:rPr>
        <w:t>stratified_group</w:t>
      </w:r>
      <w:r>
        <w:t xml:space="preserve"> được thiết kế để vừa </w:t>
      </w:r>
      <w:r>
        <w:rPr>
          <w:b/>
        </w:rPr>
        <w:t>tách track</w:t>
      </w:r>
      <w:r>
        <w:t xml:space="preserve"> (không rò rỉ frame) vừa </w:t>
      </w:r>
      <w:r>
        <w:rPr>
          <w:b/>
        </w:rPr>
        <w:t>đủ 43 lớp</w:t>
      </w:r>
      <w:r>
        <w:t xml:space="preserve"> ở val: mỗi lớp góp </w:t>
      </w:r>
      <w:r>
        <w:rPr>
          <w:rFonts w:ascii="Consolas" w:hAnsi="Consolas"/>
          <w:sz w:val="18"/>
        </w:rPr>
        <w:t>max(1, round(0,2 × số track của lớp))</w:t>
      </w:r>
      <w:r>
        <w:t xml:space="preserve"> track vào val. Đây là split dùng để chọn mô hình và báo cáo multi-seed.</w:t>
      </w:r>
    </w:p>
    <w:p w14:paraId="724960C1" w14:textId="77777777" w:rsidR="008A014E" w:rsidRDefault="00000000">
      <w:pPr>
        <w:pStyle w:val="Heading2"/>
      </w:pPr>
      <w:r>
        <w:t>2.4. Rò rỉ frame: định lượng</w:t>
      </w:r>
    </w:p>
    <w:tbl>
      <w:tblPr>
        <w:tblStyle w:val="LightGrid-Accent1"/>
        <w:tblW w:w="0" w:type="auto"/>
        <w:jc w:val="center"/>
        <w:tblLook w:val="04A0" w:firstRow="1" w:lastRow="0" w:firstColumn="1" w:lastColumn="0" w:noHBand="0" w:noVBand="1"/>
      </w:tblPr>
      <w:tblGrid>
        <w:gridCol w:w="3118"/>
        <w:gridCol w:w="3118"/>
        <w:gridCol w:w="3118"/>
      </w:tblGrid>
      <w:tr w:rsidR="008A014E" w14:paraId="00BB07EF"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411B5C4" w14:textId="77777777" w:rsidR="008A014E" w:rsidRDefault="00000000">
            <w:r>
              <w:rPr>
                <w:sz w:val="19"/>
              </w:rPr>
              <w:t>Cửa sổ frame</w:t>
            </w:r>
          </w:p>
        </w:tc>
        <w:tc>
          <w:tcPr>
            <w:tcW w:w="3118" w:type="dxa"/>
          </w:tcPr>
          <w:p w14:paraId="3676D82D"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random</w:t>
            </w:r>
          </w:p>
        </w:tc>
        <w:tc>
          <w:tcPr>
            <w:tcW w:w="3118" w:type="dxa"/>
          </w:tcPr>
          <w:p w14:paraId="08500420"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group</w:t>
            </w:r>
          </w:p>
        </w:tc>
      </w:tr>
      <w:tr w:rsidR="008A014E" w14:paraId="056759A8"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22C1A2B" w14:textId="77777777" w:rsidR="008A014E" w:rsidRDefault="00000000">
            <w:r>
              <w:rPr>
                <w:sz w:val="19"/>
              </w:rPr>
              <w:t>±1 frame</w:t>
            </w:r>
          </w:p>
        </w:tc>
        <w:tc>
          <w:tcPr>
            <w:tcW w:w="3118" w:type="dxa"/>
          </w:tcPr>
          <w:p w14:paraId="10F49BE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95,22 %</w:t>
            </w:r>
            <w:r>
              <w:rPr>
                <w:sz w:val="19"/>
              </w:rPr>
              <w:t xml:space="preserve"> (7.466/7.841)</w:t>
            </w:r>
          </w:p>
        </w:tc>
        <w:tc>
          <w:tcPr>
            <w:tcW w:w="3118" w:type="dxa"/>
          </w:tcPr>
          <w:p w14:paraId="130D6EF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0 %</w:t>
            </w:r>
          </w:p>
        </w:tc>
      </w:tr>
      <w:tr w:rsidR="008A014E" w14:paraId="28F9B1A6"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8E74248" w14:textId="77777777" w:rsidR="008A014E" w:rsidRDefault="00000000">
            <w:r>
              <w:rPr>
                <w:sz w:val="19"/>
              </w:rPr>
              <w:t>±2 frame</w:t>
            </w:r>
          </w:p>
        </w:tc>
        <w:tc>
          <w:tcPr>
            <w:tcW w:w="3118" w:type="dxa"/>
          </w:tcPr>
          <w:p w14:paraId="0AE6A7D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99,60 % (7.810/7.841)</w:t>
            </w:r>
          </w:p>
        </w:tc>
        <w:tc>
          <w:tcPr>
            <w:tcW w:w="3118" w:type="dxa"/>
          </w:tcPr>
          <w:p w14:paraId="4DC2105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0 %</w:t>
            </w:r>
          </w:p>
        </w:tc>
      </w:tr>
      <w:tr w:rsidR="008A014E" w14:paraId="438E7BE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E20F131" w14:textId="77777777" w:rsidR="008A014E" w:rsidRDefault="00000000">
            <w:r>
              <w:rPr>
                <w:sz w:val="19"/>
              </w:rPr>
              <w:t>±5 frame</w:t>
            </w:r>
          </w:p>
        </w:tc>
        <w:tc>
          <w:tcPr>
            <w:tcW w:w="3118" w:type="dxa"/>
          </w:tcPr>
          <w:p w14:paraId="20D1AE0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100 %</w:t>
            </w:r>
            <w:r>
              <w:rPr>
                <w:sz w:val="19"/>
              </w:rPr>
              <w:t xml:space="preserve"> (7.841/7.841)</w:t>
            </w:r>
          </w:p>
        </w:tc>
        <w:tc>
          <w:tcPr>
            <w:tcW w:w="3118" w:type="dxa"/>
          </w:tcPr>
          <w:p w14:paraId="270D47F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0 %</w:t>
            </w:r>
          </w:p>
        </w:tc>
      </w:tr>
      <w:tr w:rsidR="008A014E" w14:paraId="4A6943F9"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C3487CA" w14:textId="77777777" w:rsidR="008A014E" w:rsidRDefault="00000000">
            <w:r>
              <w:rPr>
                <w:sz w:val="19"/>
              </w:rPr>
              <w:t>Khoảng cách frame gần nhất</w:t>
            </w:r>
          </w:p>
        </w:tc>
        <w:tc>
          <w:tcPr>
            <w:tcW w:w="3118" w:type="dxa"/>
          </w:tcPr>
          <w:p w14:paraId="164A2AA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trung vị </w:t>
            </w:r>
            <w:r>
              <w:rPr>
                <w:b/>
                <w:sz w:val="19"/>
              </w:rPr>
              <w:t>1</w:t>
            </w:r>
          </w:p>
        </w:tc>
        <w:tc>
          <w:tcPr>
            <w:tcW w:w="3118" w:type="dxa"/>
          </w:tcPr>
          <w:p w14:paraId="3653DD9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không có</w:t>
            </w:r>
          </w:p>
        </w:tc>
      </w:tr>
    </w:tbl>
    <w:p w14:paraId="436177EE" w14:textId="77777777" w:rsidR="008A014E" w:rsidRDefault="008A014E"/>
    <w:p w14:paraId="0D42C273" w14:textId="77777777" w:rsidR="008A014E" w:rsidRDefault="00000000">
      <w:pPr>
        <w:jc w:val="center"/>
      </w:pPr>
      <w:r>
        <w:rPr>
          <w:i/>
          <w:sz w:val="18"/>
        </w:rPr>
        <w:t>Bảng 2.3. Tỷ lệ ảnh val có frame train gần (rò rỉ)</w:t>
      </w:r>
    </w:p>
    <w:p w14:paraId="552A7936" w14:textId="77777777" w:rsidR="008A014E" w:rsidRDefault="00000000">
      <w:r>
        <w:t xml:space="preserve">Con số </w:t>
      </w:r>
      <w:r>
        <w:rPr>
          <w:b/>
        </w:rPr>
        <w:t>1.306</w:t>
      </w:r>
      <w:r>
        <w:t xml:space="preserve"> ở Bảng 2.2 là </w:t>
      </w:r>
      <w:r>
        <w:rPr>
          <w:b/>
        </w:rPr>
        <w:t>số track</w:t>
      </w:r>
      <w:r>
        <w:t xml:space="preserve"> bị chồng, </w:t>
      </w:r>
      <w:r>
        <w:rPr>
          <w:b/>
        </w:rPr>
        <w:t>không phải 1.306 ảnh trùng</w:t>
      </w:r>
      <w:r>
        <w:t>. Không có ảnh nào trùng index giữa train/val (</w:t>
      </w:r>
      <w:r>
        <w:rPr>
          <w:rFonts w:ascii="Consolas" w:hAnsi="Consolas"/>
          <w:sz w:val="18"/>
        </w:rPr>
        <w:t>overlap_index = 0</w:t>
      </w:r>
      <w:r>
        <w:t xml:space="preserve">); cái bị trùng là </w:t>
      </w:r>
      <w:r>
        <w:rPr>
          <w:b/>
        </w:rPr>
        <w:t>chuỗi frame gần nhau</w:t>
      </w:r>
      <w:r>
        <w:t xml:space="preserve"> trong cùng track. Cụ thể </w:t>
      </w:r>
      <w:r>
        <w:rPr>
          <w:b/>
        </w:rPr>
        <w:t>7.466/7.841 ảnh val (95,22 %)</w:t>
      </w:r>
      <w:r>
        <w:t xml:space="preserve"> có frame train cách ±1 và </w:t>
      </w:r>
      <w:r>
        <w:rPr>
          <w:b/>
        </w:rPr>
        <w:t>100 %</w:t>
      </w:r>
      <w:r>
        <w:t xml:space="preserve"> trong ±5. Vì vậy val random không đo tổng quát hóa; mức ~99,6–99,97 % là do model nhận ra lại track, không phải năng lực thật.</w:t>
      </w:r>
    </w:p>
    <w:p w14:paraId="5978F8BD" w14:textId="77777777" w:rsidR="008A014E" w:rsidRDefault="00000000">
      <w:r>
        <w:t xml:space="preserve">Bằng chứng độc lập bằng </w:t>
      </w:r>
      <w:r>
        <w:rPr>
          <w:b/>
        </w:rPr>
        <w:t>1-NN</w:t>
      </w:r>
      <w:r>
        <w:t xml:space="preserve"> (ảnh xám 16×16, không huấn luyện): val random </w:t>
      </w:r>
      <w:r>
        <w:rPr>
          <w:b/>
        </w:rPr>
        <w:t>90,50 %</w:t>
      </w:r>
      <w:r>
        <w:t xml:space="preserve">; val random nhưng </w:t>
      </w:r>
      <w:r>
        <w:rPr>
          <w:b/>
        </w:rPr>
        <w:t>cấm</w:t>
      </w:r>
      <w:r>
        <w:t xml:space="preserve"> láng giềng cùng track </w:t>
      </w:r>
      <w:r>
        <w:rPr>
          <w:b/>
        </w:rPr>
        <w:t>36,50 %</w:t>
      </w:r>
      <w:r>
        <w:t xml:space="preserve">; val group </w:t>
      </w:r>
      <w:r>
        <w:rPr>
          <w:b/>
        </w:rPr>
        <w:t>31,00 %</w:t>
      </w:r>
      <w:r>
        <w:t xml:space="preserve">. Nghĩa là val random bị "giải sẵn" bởi frame gần trùng. Hệ quả thực nghiệm: mọi mô hình đều đạt ~99,6–99,97 % trên val random (Bảng 4.2) nên </w:t>
      </w:r>
      <w:r>
        <w:rPr>
          <w:b/>
        </w:rPr>
        <w:t>không thể xếp hạng</w:t>
      </w:r>
      <w:r>
        <w:t xml:space="preserve"> mô hình trên split này. Đo Δ trực tiếp: E3 trên val group giảm </w:t>
      </w:r>
      <w:r>
        <w:rPr>
          <w:b/>
        </w:rPr>
        <w:t>1,46 điểm % accuracy</w:t>
      </w:r>
      <w:r>
        <w:t xml:space="preserve"> và </w:t>
      </w:r>
      <w:r>
        <w:rPr>
          <w:b/>
        </w:rPr>
        <w:t>2,53 điểm % macro-F1</w:t>
      </w:r>
      <w:r>
        <w:t xml:space="preserve"> (trên các lớp có mặt) so với val random (</w:t>
      </w:r>
      <w:r>
        <w:rPr>
          <w:rFonts w:ascii="Consolas" w:hAnsi="Consolas"/>
          <w:sz w:val="18"/>
        </w:rPr>
        <w:t>leak_delta.json</w:t>
      </w:r>
      <w:r>
        <w:t>).</w:t>
      </w:r>
    </w:p>
    <w:p w14:paraId="10EB48A0" w14:textId="77777777" w:rsidR="008A014E" w:rsidRDefault="00000000">
      <w:pPr>
        <w:pStyle w:val="Heading2"/>
      </w:pPr>
      <w:r>
        <w:t>2.5. Kiểm tra trùng lặp (MD5 + pHash)</w:t>
      </w:r>
    </w:p>
    <w:p w14:paraId="2D4DCD0F" w14:textId="77777777" w:rsidR="008A014E" w:rsidRDefault="00000000">
      <w:pPr>
        <w:pStyle w:val="ListBullet"/>
      </w:pPr>
      <w:r>
        <w:rPr>
          <w:b/>
        </w:rPr>
        <w:t>MD5:</w:t>
      </w:r>
      <w:r>
        <w:t xml:space="preserve"> 8 ảnh train trùng 8 ảnh test (cùng nhãn 14, track </w:t>
      </w:r>
      <w:r>
        <w:rPr>
          <w:rFonts w:ascii="Consolas" w:hAnsi="Consolas"/>
          <w:sz w:val="18"/>
        </w:rPr>
        <w:t>00023</w:t>
      </w:r>
      <w:r>
        <w:t xml:space="preserve"> của tập train) → loại khỏi train, giữ file trên đĩa để số đếm khớp công bố. Danh sách: </w:t>
      </w:r>
      <w:r>
        <w:rPr>
          <w:rFonts w:ascii="Consolas" w:hAnsi="Consolas"/>
          <w:sz w:val="18"/>
        </w:rPr>
        <w:t>excluded_train_duplicates.csv</w:t>
      </w:r>
      <w:r>
        <w:t>.</w:t>
      </w:r>
    </w:p>
    <w:p w14:paraId="1CC0955D" w14:textId="77777777" w:rsidR="008A014E" w:rsidRDefault="00000000">
      <w:pPr>
        <w:pStyle w:val="ListBullet"/>
      </w:pPr>
      <w:r>
        <w:rPr>
          <w:b/>
        </w:rPr>
        <w:t>pHash (64-bit) + MAD/NCC:</w:t>
      </w:r>
      <w:r>
        <w:t xml:space="preserve"> 16 cặp pHash trùng tuyệt đối và 17.214 cặp Hamming ≤ 7 chỉ là </w:t>
      </w:r>
      <w:r>
        <w:rPr>
          <w:b/>
        </w:rPr>
        <w:t>va chạm hash giữa biển cùng lớp</w:t>
      </w:r>
      <w:r>
        <w:t xml:space="preserve">; 13 ảnh test (0,10 %) có ảnh train rất giống ở 64×64 nhưng khi so ở ảnh gốc (crop ROI → 128×128) NCC </w:t>
      </w:r>
      <w:r>
        <w:rPr>
          <w:b/>
        </w:rPr>
        <w:t>cao nhất 0,949</w:t>
      </w:r>
      <w:r>
        <w:t xml:space="preserve">, trung vị 0,811 → </w:t>
      </w:r>
      <w:r>
        <w:rPr>
          <w:b/>
        </w:rPr>
        <w:t>không có cặp gần trùng được xác nhận</w:t>
      </w:r>
      <w:r>
        <w:t xml:space="preserve">. Nếu loại cả 13 ảnh, accuracy thay đổi </w:t>
      </w:r>
      <w:r>
        <w:rPr>
          <w:b/>
        </w:rPr>
        <w:t>≤ 0.103 điểm %</w:t>
      </w:r>
      <w:r>
        <w:t>.</w:t>
      </w:r>
    </w:p>
    <w:p w14:paraId="232ECD41" w14:textId="77777777" w:rsidR="008A014E" w:rsidRDefault="00000000">
      <w:pPr>
        <w:jc w:val="center"/>
      </w:pPr>
      <w:r>
        <w:rPr>
          <w:noProof/>
        </w:rPr>
        <w:lastRenderedPageBreak/>
        <w:drawing>
          <wp:inline distT="0" distB="0" distL="0" distR="0" wp14:anchorId="4CAAE1B5" wp14:editId="52A1CC79">
            <wp:extent cx="5669280" cy="14578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hash_highres.png"/>
                    <pic:cNvPicPr/>
                  </pic:nvPicPr>
                  <pic:blipFill>
                    <a:blip r:embed="rId11"/>
                    <a:stretch>
                      <a:fillRect/>
                    </a:stretch>
                  </pic:blipFill>
                  <pic:spPr>
                    <a:xfrm>
                      <a:off x="0" y="0"/>
                      <a:ext cx="5669280" cy="14578149"/>
                    </a:xfrm>
                    <a:prstGeom prst="rect">
                      <a:avLst/>
                    </a:prstGeom>
                  </pic:spPr>
                </pic:pic>
              </a:graphicData>
            </a:graphic>
          </wp:inline>
        </w:drawing>
      </w:r>
    </w:p>
    <w:p w14:paraId="5585007E" w14:textId="77777777" w:rsidR="008A014E" w:rsidRDefault="00000000">
      <w:pPr>
        <w:jc w:val="center"/>
      </w:pPr>
      <w:r>
        <w:rPr>
          <w:i/>
          <w:sz w:val="18"/>
        </w:rPr>
        <w:lastRenderedPageBreak/>
        <w:t>Hình 2.4. Kiểm chứng 6 cặp nghi ngờ nhất ở ảnh gốc: cùng loại biển nhưng khác khung/nền/độ nét</w:t>
      </w:r>
    </w:p>
    <w:p w14:paraId="6A70BF5B" w14:textId="77777777" w:rsidR="008A014E" w:rsidRDefault="00000000">
      <w:pPr>
        <w:pStyle w:val="Heading2"/>
      </w:pPr>
      <w:r>
        <w:t>2.6. Tiền xử lý và augmentation</w:t>
      </w:r>
    </w:p>
    <w:p w14:paraId="026A013F" w14:textId="77777777" w:rsidR="008A014E" w:rsidRDefault="00000000">
      <w:pPr>
        <w:pStyle w:val="ListBullet"/>
      </w:pPr>
      <w:r>
        <w:t xml:space="preserve">Input model là </w:t>
      </w:r>
      <w:r>
        <w:rPr>
          <w:b/>
        </w:rPr>
        <w:t>toàn ảnh crop quanh biển</w:t>
      </w:r>
      <w:r>
        <w:t xml:space="preserve"> (mục 2.2.1), resize 64×64; </w:t>
      </w:r>
      <w:r>
        <w:rPr>
          <w:b/>
        </w:rPr>
        <w:t>không crop ROI</w:t>
      </w:r>
      <w:r>
        <w:t>. ROI chỉ dùng cho EDA và phân tích lỗi.</w:t>
      </w:r>
    </w:p>
    <w:p w14:paraId="37BE72AD" w14:textId="77777777" w:rsidR="008A014E" w:rsidRDefault="00000000">
      <w:pPr>
        <w:pStyle w:val="ListBullet"/>
      </w:pPr>
      <w:r>
        <w:t xml:space="preserve">Một hàm duy nhất </w:t>
      </w:r>
      <w:r>
        <w:rPr>
          <w:rFonts w:ascii="Consolas" w:hAnsi="Consolas"/>
          <w:sz w:val="18"/>
        </w:rPr>
        <w:t>src/data.py::preprocess</w:t>
      </w:r>
      <w:r>
        <w:t xml:space="preserve"> dùng cho train/eval/test/demo: RGB → resize 64×64 bilinear → </w:t>
      </w:r>
      <w:r>
        <w:rPr>
          <w:rFonts w:ascii="Consolas" w:hAnsi="Consolas"/>
          <w:sz w:val="18"/>
        </w:rPr>
        <w:t>[0,1]</w:t>
      </w:r>
      <w:r>
        <w:t xml:space="preserve"> → chuẩn hóa bằng mean/std tính </w:t>
      </w:r>
      <w:r>
        <w:rPr>
          <w:b/>
        </w:rPr>
        <w:t>trên train</w:t>
      </w:r>
      <w:r>
        <w:t xml:space="preserve">: mean </w:t>
      </w:r>
      <w:r>
        <w:rPr>
          <w:rFonts w:ascii="Consolas" w:hAnsi="Consolas"/>
          <w:sz w:val="18"/>
        </w:rPr>
        <w:t>[0,340408, 0,312365, 0,321632]</w:t>
      </w:r>
      <w:r>
        <w:t xml:space="preserve">, std </w:t>
      </w:r>
      <w:r>
        <w:rPr>
          <w:rFonts w:ascii="Consolas" w:hAnsi="Consolas"/>
          <w:sz w:val="18"/>
        </w:rPr>
        <w:t>[0,275148, 0,264242, 0,270747]</w:t>
      </w:r>
      <w:r>
        <w:t xml:space="preserve"> (</w:t>
      </w:r>
      <w:r>
        <w:rPr>
          <w:rFonts w:ascii="Consolas" w:hAnsi="Consolas"/>
          <w:sz w:val="18"/>
        </w:rPr>
        <w:t>data_stats.json</w:t>
      </w:r>
      <w:r>
        <w:t>).</w:t>
      </w:r>
    </w:p>
    <w:p w14:paraId="204237CF" w14:textId="77777777" w:rsidR="008A014E" w:rsidRDefault="00000000">
      <w:pPr>
        <w:pStyle w:val="ListBullet"/>
      </w:pPr>
      <w:r>
        <w:t xml:space="preserve">Cache </w:t>
      </w:r>
      <w:r>
        <w:rPr>
          <w:rFonts w:ascii="Consolas" w:hAnsi="Consolas"/>
          <w:sz w:val="18"/>
        </w:rPr>
        <w:t>uint8</w:t>
      </w:r>
      <w:r>
        <w:t xml:space="preserve"> 64×64 (610,7 MB, tạo 13,6 s) để epoch nhanh; </w:t>
      </w:r>
      <w:r>
        <w:rPr>
          <w:rFonts w:ascii="Consolas" w:hAnsi="Consolas"/>
          <w:sz w:val="18"/>
        </w:rPr>
        <w:t>X_train.npy</w:t>
      </w:r>
      <w:r>
        <w:t xml:space="preserve"> là </w:t>
      </w:r>
      <w:r>
        <w:rPr>
          <w:b/>
        </w:rPr>
        <w:t>pool 39.201 ảnh</w:t>
      </w:r>
      <w:r>
        <w:t>.</w:t>
      </w:r>
    </w:p>
    <w:p w14:paraId="2763CC54" w14:textId="77777777" w:rsidR="008A014E" w:rsidRDefault="00000000">
      <w:pPr>
        <w:pStyle w:val="ListBullet"/>
      </w:pPr>
      <w:r>
        <w:t xml:space="preserve">Augmentation </w:t>
      </w:r>
      <w:r>
        <w:rPr>
          <w:b/>
        </w:rPr>
        <w:t>chỉ train</w:t>
      </w:r>
      <w:r>
        <w:t xml:space="preserve">: RandomAffine (xoay ±10°, dịch 0,1, scale 0,9–1,1, shear 5), ColorJitter nhẹ (0,2/0,2/0,2/0,02), RandomPerspective 0,1 (p=0,3). </w:t>
      </w:r>
      <w:r>
        <w:rPr>
          <w:b/>
        </w:rPr>
        <w:t>Không</w:t>
      </w:r>
      <w:r>
        <w:t xml:space="preserve"> lật ngang/dọc, không xoay 90/180 (đổi nghĩa biển); có kiểm tra tự động chặn </w:t>
      </w:r>
      <w:r>
        <w:rPr>
          <w:rFonts w:ascii="Consolas" w:hAnsi="Consolas"/>
          <w:sz w:val="18"/>
        </w:rPr>
        <w:t>Flip</w:t>
      </w:r>
      <w:r>
        <w:t>.</w:t>
      </w:r>
    </w:p>
    <w:p w14:paraId="3AA27AF9" w14:textId="77777777" w:rsidR="008A014E" w:rsidRDefault="00000000">
      <w:pPr>
        <w:jc w:val="center"/>
      </w:pPr>
      <w:r>
        <w:rPr>
          <w:noProof/>
        </w:rPr>
        <w:drawing>
          <wp:inline distT="0" distB="0" distL="0" distR="0" wp14:anchorId="242E1121" wp14:editId="1653EA4B">
            <wp:extent cx="5669280" cy="1750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gmentation.png"/>
                    <pic:cNvPicPr/>
                  </pic:nvPicPr>
                  <pic:blipFill>
                    <a:blip r:embed="rId12"/>
                    <a:stretch>
                      <a:fillRect/>
                    </a:stretch>
                  </pic:blipFill>
                  <pic:spPr>
                    <a:xfrm>
                      <a:off x="0" y="0"/>
                      <a:ext cx="5669280" cy="1750807"/>
                    </a:xfrm>
                    <a:prstGeom prst="rect">
                      <a:avLst/>
                    </a:prstGeom>
                  </pic:spPr>
                </pic:pic>
              </a:graphicData>
            </a:graphic>
          </wp:inline>
        </w:drawing>
      </w:r>
    </w:p>
    <w:p w14:paraId="06546EBD" w14:textId="77777777" w:rsidR="008A014E" w:rsidRDefault="00000000">
      <w:pPr>
        <w:jc w:val="center"/>
      </w:pPr>
      <w:r>
        <w:rPr>
          <w:i/>
          <w:sz w:val="18"/>
        </w:rPr>
        <w:t>Hình 2.5. Lưới 8 ảnh gốc / 8 ảnh sau augmentation — không lật, số trên biển giữ nguyên chiều</w:t>
      </w:r>
    </w:p>
    <w:p w14:paraId="7028F8B0" w14:textId="77777777" w:rsidR="008A014E" w:rsidRDefault="00000000">
      <w:pPr>
        <w:pStyle w:val="Heading1"/>
      </w:pPr>
      <w:r>
        <w:t>Chương 3 — Phương pháp</w:t>
      </w:r>
    </w:p>
    <w:p w14:paraId="6ED96255" w14:textId="77777777" w:rsidR="008A014E" w:rsidRDefault="00000000">
      <w:pPr>
        <w:pStyle w:val="Heading2"/>
      </w:pPr>
      <w:r>
        <w:t>3.1. Baseline</w:t>
      </w:r>
    </w:p>
    <w:tbl>
      <w:tblPr>
        <w:tblStyle w:val="LightGrid-Accent1"/>
        <w:tblW w:w="0" w:type="auto"/>
        <w:jc w:val="center"/>
        <w:tblLook w:val="04A0" w:firstRow="1" w:lastRow="0" w:firstColumn="1" w:lastColumn="0" w:noHBand="0" w:noVBand="1"/>
      </w:tblPr>
      <w:tblGrid>
        <w:gridCol w:w="3118"/>
        <w:gridCol w:w="3118"/>
        <w:gridCol w:w="3118"/>
      </w:tblGrid>
      <w:tr w:rsidR="008A014E" w14:paraId="7B277999"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49E5463" w14:textId="77777777" w:rsidR="008A014E" w:rsidRDefault="00000000">
            <w:r>
              <w:rPr>
                <w:sz w:val="19"/>
              </w:rPr>
              <w:t>Mô hình</w:t>
            </w:r>
          </w:p>
        </w:tc>
        <w:tc>
          <w:tcPr>
            <w:tcW w:w="3118" w:type="dxa"/>
          </w:tcPr>
          <w:p w14:paraId="69181707"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Thiết lập</w:t>
            </w:r>
          </w:p>
        </w:tc>
        <w:tc>
          <w:tcPr>
            <w:tcW w:w="3118" w:type="dxa"/>
          </w:tcPr>
          <w:p w14:paraId="5C38692B"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Vai trò</w:t>
            </w:r>
          </w:p>
        </w:tc>
      </w:tr>
      <w:tr w:rsidR="008A014E" w14:paraId="0C2D3C0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470E0C3" w14:textId="77777777" w:rsidR="008A014E" w:rsidRDefault="00000000">
            <w:r>
              <w:rPr>
                <w:sz w:val="19"/>
              </w:rPr>
              <w:t>E0a majority</w:t>
            </w:r>
          </w:p>
        </w:tc>
        <w:tc>
          <w:tcPr>
            <w:tcW w:w="3118" w:type="dxa"/>
          </w:tcPr>
          <w:p w14:paraId="696B6E2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dự đoán lớp nhiều nhất trong train (lớp 2)</w:t>
            </w:r>
          </w:p>
        </w:tc>
        <w:tc>
          <w:tcPr>
            <w:tcW w:w="3118" w:type="dxa"/>
          </w:tcPr>
          <w:p w14:paraId="596ED6A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sàn tham chiếu</w:t>
            </w:r>
          </w:p>
        </w:tc>
      </w:tr>
      <w:tr w:rsidR="008A014E" w:rsidRPr="00A86F81" w14:paraId="280791F9"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E659CD5" w14:textId="77777777" w:rsidR="008A014E" w:rsidRDefault="00000000">
            <w:r>
              <w:rPr>
                <w:sz w:val="19"/>
              </w:rPr>
              <w:t>E0b HOG + LinearSVC</w:t>
            </w:r>
          </w:p>
        </w:tc>
        <w:tc>
          <w:tcPr>
            <w:tcW w:w="3118" w:type="dxa"/>
          </w:tcPr>
          <w:p w14:paraId="5B3E769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ảnh xám 64×64, HOG 9 hướng, cell 8×8, block 2×2, L2-Hys → 1.764 chiều; StandardScaler fit trên train; C ∈ {0,1; 1; 10} chọn theo val macro-F1; </w:t>
            </w:r>
            <w:r>
              <w:rPr>
                <w:rFonts w:ascii="Consolas" w:hAnsi="Consolas"/>
                <w:sz w:val="19"/>
              </w:rPr>
              <w:t>dual=true</w:t>
            </w:r>
          </w:p>
        </w:tc>
        <w:tc>
          <w:tcPr>
            <w:tcW w:w="3118" w:type="dxa"/>
          </w:tcPr>
          <w:p w14:paraId="065939B5" w14:textId="77777777" w:rsidR="008A014E" w:rsidRPr="00A86F81" w:rsidRDefault="00000000">
            <w:pPr>
              <w:cnfStyle w:val="000000010000" w:firstRow="0" w:lastRow="0" w:firstColumn="0" w:lastColumn="0" w:oddVBand="0" w:evenVBand="0" w:oddHBand="0" w:evenHBand="1" w:firstRowFirstColumn="0" w:firstRowLastColumn="0" w:lastRowFirstColumn="0" w:lastRowLastColumn="0"/>
              <w:rPr>
                <w:lang w:val="fr-FR"/>
              </w:rPr>
            </w:pPr>
            <w:r w:rsidRPr="00A86F81">
              <w:rPr>
                <w:sz w:val="19"/>
                <w:lang w:val="fr-FR"/>
              </w:rPr>
              <w:t>baseline chuẩn GTSRB, không augmentation</w:t>
            </w:r>
          </w:p>
        </w:tc>
      </w:tr>
    </w:tbl>
    <w:p w14:paraId="4577C04B" w14:textId="77777777" w:rsidR="008A014E" w:rsidRPr="00A86F81" w:rsidRDefault="008A014E">
      <w:pPr>
        <w:rPr>
          <w:lang w:val="fr-FR"/>
        </w:rPr>
      </w:pPr>
    </w:p>
    <w:p w14:paraId="1E18D7FD" w14:textId="77777777" w:rsidR="008A014E" w:rsidRDefault="00000000">
      <w:pPr>
        <w:jc w:val="center"/>
      </w:pPr>
      <w:r>
        <w:rPr>
          <w:i/>
          <w:sz w:val="18"/>
        </w:rPr>
        <w:t>Bảng 3.1. Hai baseline</w:t>
      </w:r>
    </w:p>
    <w:p w14:paraId="3A22B71D" w14:textId="77777777" w:rsidR="008A014E" w:rsidRDefault="00000000">
      <w:pPr>
        <w:pStyle w:val="Heading2"/>
      </w:pPr>
      <w:r>
        <w:lastRenderedPageBreak/>
        <w:t>3.2. Kiến trúc CNN</w:t>
      </w:r>
    </w:p>
    <w:p w14:paraId="60D7A1D5" w14:textId="77777777" w:rsidR="008A014E" w:rsidRDefault="00000000">
      <w:pPr>
        <w:jc w:val="center"/>
      </w:pPr>
      <w:r>
        <w:rPr>
          <w:noProof/>
        </w:rPr>
        <w:drawing>
          <wp:inline distT="0" distB="0" distL="0" distR="0" wp14:anchorId="2C5007C7" wp14:editId="1547308B">
            <wp:extent cx="5669280" cy="2116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rchitecture.png"/>
                    <pic:cNvPicPr/>
                  </pic:nvPicPr>
                  <pic:blipFill>
                    <a:blip r:embed="rId13"/>
                    <a:stretch>
                      <a:fillRect/>
                    </a:stretch>
                  </pic:blipFill>
                  <pic:spPr>
                    <a:xfrm>
                      <a:off x="0" y="0"/>
                      <a:ext cx="5669280" cy="2116531"/>
                    </a:xfrm>
                    <a:prstGeom prst="rect">
                      <a:avLst/>
                    </a:prstGeom>
                  </pic:spPr>
                </pic:pic>
              </a:graphicData>
            </a:graphic>
          </wp:inline>
        </w:drawing>
      </w:r>
    </w:p>
    <w:p w14:paraId="4B686176" w14:textId="77777777" w:rsidR="008A014E" w:rsidRDefault="00000000">
      <w:pPr>
        <w:jc w:val="center"/>
      </w:pPr>
      <w:r>
        <w:rPr>
          <w:i/>
          <w:sz w:val="18"/>
        </w:rPr>
        <w:t>Hình 3.1. Ba cấu hình SmallCNN (input 3×64×64 → logits 43)</w:t>
      </w:r>
    </w:p>
    <w:tbl>
      <w:tblPr>
        <w:tblStyle w:val="LightGrid-Accent1"/>
        <w:tblW w:w="0" w:type="auto"/>
        <w:jc w:val="center"/>
        <w:tblLook w:val="04A0" w:firstRow="1" w:lastRow="0" w:firstColumn="1" w:lastColumn="0" w:noHBand="0" w:noVBand="1"/>
      </w:tblPr>
      <w:tblGrid>
        <w:gridCol w:w="1336"/>
        <w:gridCol w:w="1336"/>
        <w:gridCol w:w="1336"/>
        <w:gridCol w:w="1336"/>
        <w:gridCol w:w="1336"/>
        <w:gridCol w:w="1336"/>
        <w:gridCol w:w="1336"/>
      </w:tblGrid>
      <w:tr w:rsidR="008A014E" w14:paraId="60128126"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7E6FDA15" w14:textId="77777777" w:rsidR="008A014E" w:rsidRDefault="00000000">
            <w:r>
              <w:rPr>
                <w:sz w:val="17"/>
              </w:rPr>
              <w:t>Mô hình</w:t>
            </w:r>
          </w:p>
        </w:tc>
        <w:tc>
          <w:tcPr>
            <w:tcW w:w="1336" w:type="dxa"/>
          </w:tcPr>
          <w:p w14:paraId="240E5F40"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Khối conv</w:t>
            </w:r>
          </w:p>
        </w:tc>
        <w:tc>
          <w:tcPr>
            <w:tcW w:w="1336" w:type="dxa"/>
          </w:tcPr>
          <w:p w14:paraId="5668EB65"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BN</w:t>
            </w:r>
          </w:p>
        </w:tc>
        <w:tc>
          <w:tcPr>
            <w:tcW w:w="1336" w:type="dxa"/>
          </w:tcPr>
          <w:p w14:paraId="121B7708"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Dropout</w:t>
            </w:r>
          </w:p>
        </w:tc>
        <w:tc>
          <w:tcPr>
            <w:tcW w:w="1336" w:type="dxa"/>
          </w:tcPr>
          <w:p w14:paraId="42B2329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GAP</w:t>
            </w:r>
          </w:p>
        </w:tc>
        <w:tc>
          <w:tcPr>
            <w:tcW w:w="1336" w:type="dxa"/>
          </w:tcPr>
          <w:p w14:paraId="494CA087"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Aug</w:t>
            </w:r>
          </w:p>
        </w:tc>
        <w:tc>
          <w:tcPr>
            <w:tcW w:w="1336" w:type="dxa"/>
          </w:tcPr>
          <w:p w14:paraId="1BB73FAD"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Params thật</w:t>
            </w:r>
          </w:p>
        </w:tc>
      </w:tr>
      <w:tr w:rsidR="008A014E" w14:paraId="716AFBE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40F17C93" w14:textId="77777777" w:rsidR="008A014E" w:rsidRDefault="00000000">
            <w:r>
              <w:rPr>
                <w:sz w:val="17"/>
              </w:rPr>
              <w:t>CNN-A</w:t>
            </w:r>
          </w:p>
        </w:tc>
        <w:tc>
          <w:tcPr>
            <w:tcW w:w="1336" w:type="dxa"/>
          </w:tcPr>
          <w:p w14:paraId="0B44F13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3 (32/64/128)</w:t>
            </w:r>
          </w:p>
        </w:tc>
        <w:tc>
          <w:tcPr>
            <w:tcW w:w="1336" w:type="dxa"/>
          </w:tcPr>
          <w:p w14:paraId="6EE68E5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không</w:t>
            </w:r>
          </w:p>
        </w:tc>
        <w:tc>
          <w:tcPr>
            <w:tcW w:w="1336" w:type="dxa"/>
          </w:tcPr>
          <w:p w14:paraId="1DEF84C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w:t>
            </w:r>
          </w:p>
        </w:tc>
        <w:tc>
          <w:tcPr>
            <w:tcW w:w="1336" w:type="dxa"/>
          </w:tcPr>
          <w:p w14:paraId="08C4E8B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không</w:t>
            </w:r>
          </w:p>
        </w:tc>
        <w:tc>
          <w:tcPr>
            <w:tcW w:w="1336" w:type="dxa"/>
          </w:tcPr>
          <w:p w14:paraId="0520469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không</w:t>
            </w:r>
          </w:p>
        </w:tc>
        <w:tc>
          <w:tcPr>
            <w:tcW w:w="1336" w:type="dxa"/>
          </w:tcPr>
          <w:p w14:paraId="4241CD3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2.201.707</w:t>
            </w:r>
          </w:p>
        </w:tc>
      </w:tr>
      <w:tr w:rsidR="008A014E" w14:paraId="7032D605"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304E4128" w14:textId="77777777" w:rsidR="008A014E" w:rsidRDefault="00000000">
            <w:r>
              <w:rPr>
                <w:sz w:val="17"/>
              </w:rPr>
              <w:t>CNN-B (cuối)</w:t>
            </w:r>
          </w:p>
        </w:tc>
        <w:tc>
          <w:tcPr>
            <w:tcW w:w="1336" w:type="dxa"/>
          </w:tcPr>
          <w:p w14:paraId="4526619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3 (32/64/128)</w:t>
            </w:r>
          </w:p>
        </w:tc>
        <w:tc>
          <w:tcPr>
            <w:tcW w:w="1336" w:type="dxa"/>
          </w:tcPr>
          <w:p w14:paraId="6C7AB15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có</w:t>
            </w:r>
          </w:p>
        </w:tc>
        <w:tc>
          <w:tcPr>
            <w:tcW w:w="1336" w:type="dxa"/>
          </w:tcPr>
          <w:p w14:paraId="39F1A45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0,3</w:t>
            </w:r>
          </w:p>
        </w:tc>
        <w:tc>
          <w:tcPr>
            <w:tcW w:w="1336" w:type="dxa"/>
          </w:tcPr>
          <w:p w14:paraId="063A090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không</w:t>
            </w:r>
          </w:p>
        </w:tc>
        <w:tc>
          <w:tcPr>
            <w:tcW w:w="1336" w:type="dxa"/>
          </w:tcPr>
          <w:p w14:paraId="7B7820B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có</w:t>
            </w:r>
          </w:p>
        </w:tc>
        <w:tc>
          <w:tcPr>
            <w:tcW w:w="1336" w:type="dxa"/>
          </w:tcPr>
          <w:p w14:paraId="4A8BCC8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b/>
                <w:sz w:val="17"/>
              </w:rPr>
              <w:t>2.201.931</w:t>
            </w:r>
          </w:p>
        </w:tc>
      </w:tr>
      <w:tr w:rsidR="008A014E" w14:paraId="69601D47"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694982BD" w14:textId="77777777" w:rsidR="008A014E" w:rsidRDefault="00000000">
            <w:r>
              <w:rPr>
                <w:sz w:val="17"/>
              </w:rPr>
              <w:t>CNN-C</w:t>
            </w:r>
          </w:p>
        </w:tc>
        <w:tc>
          <w:tcPr>
            <w:tcW w:w="1336" w:type="dxa"/>
          </w:tcPr>
          <w:p w14:paraId="44296F7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4 (32/64/128/256)</w:t>
            </w:r>
          </w:p>
        </w:tc>
        <w:tc>
          <w:tcPr>
            <w:tcW w:w="1336" w:type="dxa"/>
          </w:tcPr>
          <w:p w14:paraId="04A6FEA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có</w:t>
            </w:r>
          </w:p>
        </w:tc>
        <w:tc>
          <w:tcPr>
            <w:tcW w:w="1336" w:type="dxa"/>
          </w:tcPr>
          <w:p w14:paraId="15842A4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0,4</w:t>
            </w:r>
          </w:p>
        </w:tc>
        <w:tc>
          <w:tcPr>
            <w:tcW w:w="1336" w:type="dxa"/>
          </w:tcPr>
          <w:p w14:paraId="0A55D47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có</w:t>
            </w:r>
          </w:p>
        </w:tc>
        <w:tc>
          <w:tcPr>
            <w:tcW w:w="1336" w:type="dxa"/>
          </w:tcPr>
          <w:p w14:paraId="19C3717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có</w:t>
            </w:r>
          </w:p>
        </w:tc>
        <w:tc>
          <w:tcPr>
            <w:tcW w:w="1336" w:type="dxa"/>
          </w:tcPr>
          <w:p w14:paraId="79E5364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399.947</w:t>
            </w:r>
          </w:p>
        </w:tc>
      </w:tr>
    </w:tbl>
    <w:p w14:paraId="275024C1" w14:textId="77777777" w:rsidR="008A014E" w:rsidRDefault="008A014E"/>
    <w:p w14:paraId="489ED289" w14:textId="77777777" w:rsidR="008A014E" w:rsidRDefault="00000000">
      <w:pPr>
        <w:jc w:val="center"/>
      </w:pPr>
      <w:r>
        <w:rPr>
          <w:i/>
          <w:sz w:val="18"/>
        </w:rPr>
        <w:t>Bảng 3.2. Ba cấu hình CNN</w:t>
      </w:r>
    </w:p>
    <w:p w14:paraId="0FFFA41E" w14:textId="77777777" w:rsidR="008A014E" w:rsidRDefault="00000000">
      <w:pPr>
        <w:pStyle w:val="ListBullet"/>
      </w:pPr>
      <w:r>
        <w:t>64×64 là cân bằng chi tiết/chi phí; 3–4 khối 3×3 đủ receptive field cho biển báo.</w:t>
      </w:r>
    </w:p>
    <w:p w14:paraId="5D47DE46" w14:textId="77777777" w:rsidR="008A014E" w:rsidRDefault="00000000">
      <w:pPr>
        <w:pStyle w:val="ListBullet"/>
      </w:pPr>
      <w:r>
        <w:t>BN ổn định huấn luyện; dropout + weight decay chống overfit với ~31k ảnh; GAP giảm 2,1 M tham số FC.</w:t>
      </w:r>
    </w:p>
    <w:p w14:paraId="2927194B" w14:textId="77777777" w:rsidR="008A014E" w:rsidRDefault="00000000">
      <w:pPr>
        <w:pStyle w:val="ListBullet"/>
      </w:pPr>
      <w:r>
        <w:t>Không dùng pretrained (yêu cầu "CNN tự xây dựng").</w:t>
      </w:r>
    </w:p>
    <w:p w14:paraId="5C02215E" w14:textId="77777777" w:rsidR="008A014E" w:rsidRDefault="00000000">
      <w:pPr>
        <w:pStyle w:val="Heading2"/>
      </w:pPr>
      <w:r>
        <w:t>3.3. Thiết lập huấn luyện</w:t>
      </w:r>
    </w:p>
    <w:tbl>
      <w:tblPr>
        <w:tblStyle w:val="LightGrid-Accent1"/>
        <w:tblW w:w="0" w:type="auto"/>
        <w:jc w:val="center"/>
        <w:tblLook w:val="04A0" w:firstRow="1" w:lastRow="0" w:firstColumn="1" w:lastColumn="0" w:noHBand="0" w:noVBand="1"/>
      </w:tblPr>
      <w:tblGrid>
        <w:gridCol w:w="4677"/>
        <w:gridCol w:w="4677"/>
      </w:tblGrid>
      <w:tr w:rsidR="008A014E" w14:paraId="5B2A7B08"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58C70C28" w14:textId="77777777" w:rsidR="008A014E" w:rsidRDefault="00000000">
            <w:r>
              <w:rPr>
                <w:sz w:val="19"/>
              </w:rPr>
              <w:t>Tham số</w:t>
            </w:r>
          </w:p>
        </w:tc>
        <w:tc>
          <w:tcPr>
            <w:tcW w:w="4677" w:type="dxa"/>
          </w:tcPr>
          <w:p w14:paraId="672A41C8"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Giá trị</w:t>
            </w:r>
          </w:p>
        </w:tc>
      </w:tr>
      <w:tr w:rsidR="008A014E" w14:paraId="1AB1E04F"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07BED8E5" w14:textId="77777777" w:rsidR="008A014E" w:rsidRDefault="00000000">
            <w:r>
              <w:rPr>
                <w:sz w:val="19"/>
              </w:rPr>
              <w:t>Optimizer / LR / WD</w:t>
            </w:r>
          </w:p>
        </w:tc>
        <w:tc>
          <w:tcPr>
            <w:tcW w:w="4677" w:type="dxa"/>
          </w:tcPr>
          <w:p w14:paraId="3F938DC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AdamW / 1e-3 / 1e-4 (CNN-A: WD 0)</w:t>
            </w:r>
          </w:p>
        </w:tc>
      </w:tr>
      <w:tr w:rsidR="008A014E" w14:paraId="3905B36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34F6FD35" w14:textId="77777777" w:rsidR="008A014E" w:rsidRDefault="00000000">
            <w:r>
              <w:rPr>
                <w:sz w:val="19"/>
              </w:rPr>
              <w:t>Batch / epoch tối đa / patience</w:t>
            </w:r>
          </w:p>
        </w:tc>
        <w:tc>
          <w:tcPr>
            <w:tcW w:w="4677" w:type="dxa"/>
          </w:tcPr>
          <w:p w14:paraId="025CB12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128 / 40 / 7</w:t>
            </w:r>
          </w:p>
        </w:tc>
      </w:tr>
      <w:tr w:rsidR="008A014E" w14:paraId="2A6AA733"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AC189FC" w14:textId="77777777" w:rsidR="008A014E" w:rsidRDefault="00000000">
            <w:r>
              <w:rPr>
                <w:sz w:val="19"/>
              </w:rPr>
              <w:t>Scheduler</w:t>
            </w:r>
          </w:p>
        </w:tc>
        <w:tc>
          <w:tcPr>
            <w:tcW w:w="4677" w:type="dxa"/>
          </w:tcPr>
          <w:p w14:paraId="5DD75F2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CosineAnnealingLR (T_max = 40)</w:t>
            </w:r>
          </w:p>
        </w:tc>
      </w:tr>
      <w:tr w:rsidR="008A014E" w14:paraId="0E9D49A9"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589D1A4E" w14:textId="77777777" w:rsidR="008A014E" w:rsidRDefault="00000000">
            <w:r>
              <w:rPr>
                <w:sz w:val="19"/>
              </w:rPr>
              <w:t>Loss</w:t>
            </w:r>
          </w:p>
        </w:tc>
        <w:tc>
          <w:tcPr>
            <w:tcW w:w="4677" w:type="dxa"/>
          </w:tcPr>
          <w:p w14:paraId="1E0706D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CrossEntropyLoss (E7: class weight 1/√freq)</w:t>
            </w:r>
          </w:p>
        </w:tc>
      </w:tr>
      <w:tr w:rsidR="008A014E" w14:paraId="74D5C0D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31F81AE" w14:textId="77777777" w:rsidR="008A014E" w:rsidRDefault="00000000">
            <w:r>
              <w:rPr>
                <w:sz w:val="19"/>
              </w:rPr>
              <w:t>AMP</w:t>
            </w:r>
          </w:p>
        </w:tc>
        <w:tc>
          <w:tcPr>
            <w:tcW w:w="4677" w:type="dxa"/>
          </w:tcPr>
          <w:p w14:paraId="2ABECD4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bật khi CUDA</w:t>
            </w:r>
          </w:p>
        </w:tc>
      </w:tr>
      <w:tr w:rsidR="008A014E" w14:paraId="6686AB2D"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7539361" w14:textId="77777777" w:rsidR="008A014E" w:rsidRDefault="00000000">
            <w:r>
              <w:rPr>
                <w:sz w:val="19"/>
              </w:rPr>
              <w:t>Chọn checkpoint</w:t>
            </w:r>
          </w:p>
        </w:tc>
        <w:tc>
          <w:tcPr>
            <w:tcW w:w="4677" w:type="dxa"/>
          </w:tcPr>
          <w:p w14:paraId="6C49CE9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b/>
                <w:sz w:val="19"/>
              </w:rPr>
              <w:t>val macro-F1 (43 lớp)</w:t>
            </w:r>
          </w:p>
        </w:tc>
      </w:tr>
      <w:tr w:rsidR="008A014E" w14:paraId="4F9FA2F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5761CC2A" w14:textId="77777777" w:rsidR="008A014E" w:rsidRDefault="00000000">
            <w:r>
              <w:rPr>
                <w:sz w:val="19"/>
              </w:rPr>
              <w:t>Seed</w:t>
            </w:r>
          </w:p>
        </w:tc>
        <w:tc>
          <w:tcPr>
            <w:tcW w:w="4677" w:type="dxa"/>
          </w:tcPr>
          <w:p w14:paraId="5DE259E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42; multi-seed 42/123/2024</w:t>
            </w:r>
          </w:p>
        </w:tc>
      </w:tr>
    </w:tbl>
    <w:p w14:paraId="3A3B0850" w14:textId="77777777" w:rsidR="008A014E" w:rsidRDefault="008A014E"/>
    <w:p w14:paraId="05BABC35" w14:textId="77777777" w:rsidR="008A014E" w:rsidRDefault="00000000">
      <w:pPr>
        <w:jc w:val="center"/>
      </w:pPr>
      <w:r>
        <w:rPr>
          <w:i/>
          <w:sz w:val="18"/>
        </w:rPr>
        <w:t>Bảng 3.3. Thiết lập huấn luyện</w:t>
      </w:r>
    </w:p>
    <w:p w14:paraId="67D2FA3E" w14:textId="77777777" w:rsidR="008A014E" w:rsidRDefault="00000000">
      <w:pPr>
        <w:pStyle w:val="Heading2"/>
      </w:pPr>
      <w:r>
        <w:t>3.4. Chỉ số và kỷ luật đánh giá</w:t>
      </w:r>
    </w:p>
    <w:p w14:paraId="23D7172F" w14:textId="77777777" w:rsidR="008A014E" w:rsidRDefault="00000000">
      <w:pPr>
        <w:pStyle w:val="ListBullet"/>
      </w:pPr>
      <w:r>
        <w:t xml:space="preserve">Accuracy, </w:t>
      </w:r>
      <w:r>
        <w:rPr>
          <w:b/>
        </w:rPr>
        <w:t>macro-F1/43</w:t>
      </w:r>
      <w:r>
        <w:t>, per-class precision/recall/F1, confusion matrix chuẩn hóa theo hàng, top-3.</w:t>
      </w:r>
    </w:p>
    <w:p w14:paraId="0DA126D1" w14:textId="77777777" w:rsidR="008A014E" w:rsidRDefault="00000000">
      <w:pPr>
        <w:pStyle w:val="ListBullet"/>
      </w:pPr>
      <w:r>
        <w:t xml:space="preserve">Macro-F1 luôn tính trên </w:t>
      </w:r>
      <w:r>
        <w:rPr>
          <w:b/>
        </w:rPr>
        <w:t>đủ 43 lớp</w:t>
      </w:r>
      <w:r>
        <w:t xml:space="preserve"> (</w:t>
      </w:r>
      <w:r>
        <w:rPr>
          <w:rFonts w:ascii="Consolas" w:hAnsi="Consolas"/>
          <w:sz w:val="18"/>
        </w:rPr>
        <w:t>labels=range(43)</w:t>
      </w:r>
      <w:r>
        <w:t>); nếu split thiếu lớp thì báo thêm F1 trên lớp có mặt và trần lý thuyết — tránh so sánh sai.</w:t>
      </w:r>
    </w:p>
    <w:p w14:paraId="7A5AD100" w14:textId="77777777" w:rsidR="008A014E" w:rsidRDefault="00000000">
      <w:pPr>
        <w:pStyle w:val="ListBullet"/>
      </w:pPr>
      <w:r>
        <w:t xml:space="preserve">Test chỉ chạy </w:t>
      </w:r>
      <w:r>
        <w:rPr>
          <w:b/>
        </w:rPr>
        <w:t>sau khi</w:t>
      </w:r>
      <w:r>
        <w:t xml:space="preserve"> </w:t>
      </w:r>
      <w:r>
        <w:rPr>
          <w:rFonts w:ascii="Consolas" w:hAnsi="Consolas"/>
          <w:sz w:val="18"/>
        </w:rPr>
        <w:t>configs/final.yaml</w:t>
      </w:r>
      <w:r>
        <w:t xml:space="preserve"> được commit (</w:t>
      </w:r>
      <w:r>
        <w:rPr>
          <w:rFonts w:ascii="Consolas" w:hAnsi="Consolas"/>
          <w:sz w:val="18"/>
        </w:rPr>
        <w:t>freeze</w:t>
      </w:r>
      <w:r>
        <w:t xml:space="preserve">), có </w:t>
      </w:r>
      <w:r>
        <w:rPr>
          <w:rFonts w:ascii="Consolas" w:hAnsi="Consolas"/>
          <w:sz w:val="18"/>
        </w:rPr>
        <w:t>--confirm-freeze</w:t>
      </w:r>
      <w:r>
        <w:t>, ghi log, không ghi đè; mọi lựa chọn mô hình/epoch/ngưỡng đều trên val.</w:t>
      </w:r>
    </w:p>
    <w:p w14:paraId="0910EC3B" w14:textId="77777777" w:rsidR="008A014E" w:rsidRDefault="00000000">
      <w:pPr>
        <w:jc w:val="center"/>
      </w:pPr>
      <w:r>
        <w:rPr>
          <w:noProof/>
        </w:rPr>
        <w:lastRenderedPageBreak/>
        <w:drawing>
          <wp:inline distT="0" distB="0" distL="0" distR="0" wp14:anchorId="671DF067" wp14:editId="029C8A32">
            <wp:extent cx="5669280" cy="1209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peline.png"/>
                    <pic:cNvPicPr/>
                  </pic:nvPicPr>
                  <pic:blipFill>
                    <a:blip r:embed="rId14"/>
                    <a:stretch>
                      <a:fillRect/>
                    </a:stretch>
                  </pic:blipFill>
                  <pic:spPr>
                    <a:xfrm>
                      <a:off x="0" y="0"/>
                      <a:ext cx="5669280" cy="1209446"/>
                    </a:xfrm>
                    <a:prstGeom prst="rect">
                      <a:avLst/>
                    </a:prstGeom>
                  </pic:spPr>
                </pic:pic>
              </a:graphicData>
            </a:graphic>
          </wp:inline>
        </w:drawing>
      </w:r>
    </w:p>
    <w:p w14:paraId="69435764" w14:textId="77777777" w:rsidR="008A014E" w:rsidRDefault="00000000">
      <w:pPr>
        <w:jc w:val="center"/>
      </w:pPr>
      <w:r>
        <w:rPr>
          <w:i/>
          <w:sz w:val="18"/>
        </w:rPr>
        <w:t>Hình 3.2. Pipeline thực nghiệm</w:t>
      </w:r>
    </w:p>
    <w:p w14:paraId="577C8DDD" w14:textId="77777777" w:rsidR="008A014E" w:rsidRDefault="00000000">
      <w:pPr>
        <w:pStyle w:val="Heading1"/>
      </w:pPr>
      <w:r>
        <w:t>Chương 4 — Kết quả</w:t>
      </w:r>
    </w:p>
    <w:p w14:paraId="605B3EC2" w14:textId="77777777" w:rsidR="008A014E" w:rsidRDefault="00000000">
      <w:pPr>
        <w:pStyle w:val="Heading2"/>
      </w:pPr>
      <w:r>
        <w:t>4.1. Learning curves</w:t>
      </w:r>
    </w:p>
    <w:p w14:paraId="278392C3" w14:textId="77777777" w:rsidR="008A014E" w:rsidRDefault="00000000">
      <w:pPr>
        <w:jc w:val="center"/>
      </w:pPr>
      <w:r>
        <w:rPr>
          <w:noProof/>
        </w:rPr>
        <w:drawing>
          <wp:inline distT="0" distB="0" distL="0" distR="0" wp14:anchorId="4A6E4D6C" wp14:editId="049CF6FE">
            <wp:extent cx="5669280" cy="16299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rves_4runs.png"/>
                    <pic:cNvPicPr/>
                  </pic:nvPicPr>
                  <pic:blipFill>
                    <a:blip r:embed="rId15"/>
                    <a:stretch>
                      <a:fillRect/>
                    </a:stretch>
                  </pic:blipFill>
                  <pic:spPr>
                    <a:xfrm>
                      <a:off x="0" y="0"/>
                      <a:ext cx="5669280" cy="1629918"/>
                    </a:xfrm>
                    <a:prstGeom prst="rect">
                      <a:avLst/>
                    </a:prstGeom>
                  </pic:spPr>
                </pic:pic>
              </a:graphicData>
            </a:graphic>
          </wp:inline>
        </w:drawing>
      </w:r>
    </w:p>
    <w:p w14:paraId="7DA20719" w14:textId="77777777" w:rsidR="008A014E" w:rsidRDefault="00000000">
      <w:pPr>
        <w:jc w:val="center"/>
      </w:pPr>
      <w:r>
        <w:rPr>
          <w:i/>
          <w:sz w:val="18"/>
        </w:rPr>
        <w:t>Hình 4.1. Loss / accuracy / macro-F1 của 4 cấu hình chính (val random)</w:t>
      </w:r>
    </w:p>
    <w:p w14:paraId="4BF73621" w14:textId="77777777" w:rsidR="008A014E" w:rsidRDefault="00000000">
      <w:r>
        <w:t>CNN-A hội tụ nhanh nhưng dao động hơn; E3/E4 mượt hơn nhờ BN + augmentation. Lưu ý val random bị rò rỉ frame nên các đường đều bão hoà ~0,99 — hình chỉ dùng để kiểm tra hội tụ, không để so sánh.</w:t>
      </w:r>
    </w:p>
    <w:p w14:paraId="65E46721" w14:textId="77777777" w:rsidR="008A014E" w:rsidRDefault="00000000">
      <w:pPr>
        <w:pStyle w:val="Heading2"/>
      </w:pPr>
      <w:r>
        <w:t>4.2. Baseline và ablation (val random)</w:t>
      </w:r>
    </w:p>
    <w:tbl>
      <w:tblPr>
        <w:tblStyle w:val="LightGrid-Accent1"/>
        <w:tblW w:w="0" w:type="auto"/>
        <w:jc w:val="center"/>
        <w:tblLook w:val="04A0" w:firstRow="1" w:lastRow="0" w:firstColumn="1" w:lastColumn="0" w:noHBand="0" w:noVBand="1"/>
      </w:tblPr>
      <w:tblGrid>
        <w:gridCol w:w="2339"/>
        <w:gridCol w:w="2339"/>
        <w:gridCol w:w="2339"/>
        <w:gridCol w:w="2339"/>
      </w:tblGrid>
      <w:tr w:rsidR="008A014E" w14:paraId="034035B8"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6554059" w14:textId="77777777" w:rsidR="008A014E" w:rsidRDefault="00000000">
            <w:r>
              <w:rPr>
                <w:sz w:val="19"/>
              </w:rPr>
              <w:t>Mô hình</w:t>
            </w:r>
          </w:p>
        </w:tc>
        <w:tc>
          <w:tcPr>
            <w:tcW w:w="2339" w:type="dxa"/>
          </w:tcPr>
          <w:p w14:paraId="0F924444"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acc</w:t>
            </w:r>
          </w:p>
        </w:tc>
        <w:tc>
          <w:tcPr>
            <w:tcW w:w="2339" w:type="dxa"/>
          </w:tcPr>
          <w:p w14:paraId="7951A570"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macro-F1</w:t>
            </w:r>
          </w:p>
        </w:tc>
        <w:tc>
          <w:tcPr>
            <w:tcW w:w="2339" w:type="dxa"/>
          </w:tcPr>
          <w:p w14:paraId="4C44B77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Ghi chú</w:t>
            </w:r>
          </w:p>
        </w:tc>
      </w:tr>
      <w:tr w:rsidR="008A014E" w14:paraId="5D4889C7"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51597842" w14:textId="77777777" w:rsidR="008A014E" w:rsidRDefault="00000000">
            <w:r>
              <w:rPr>
                <w:sz w:val="19"/>
              </w:rPr>
              <w:t>E0a majority</w:t>
            </w:r>
          </w:p>
        </w:tc>
        <w:tc>
          <w:tcPr>
            <w:tcW w:w="2339" w:type="dxa"/>
          </w:tcPr>
          <w:p w14:paraId="7067607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0.057391</w:t>
            </w:r>
          </w:p>
        </w:tc>
        <w:tc>
          <w:tcPr>
            <w:tcW w:w="2339" w:type="dxa"/>
          </w:tcPr>
          <w:p w14:paraId="48EC493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0.002524</w:t>
            </w:r>
          </w:p>
        </w:tc>
        <w:tc>
          <w:tcPr>
            <w:tcW w:w="2339" w:type="dxa"/>
          </w:tcPr>
          <w:p w14:paraId="2BC26FD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lớp 2 (1.800 ảnh train)</w:t>
            </w:r>
          </w:p>
        </w:tc>
      </w:tr>
      <w:tr w:rsidR="008A014E" w14:paraId="7681ABB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42DA83DD" w14:textId="77777777" w:rsidR="008A014E" w:rsidRDefault="00000000">
            <w:r>
              <w:rPr>
                <w:sz w:val="19"/>
              </w:rPr>
              <w:t>E0b HOG + LinearSVC</w:t>
            </w:r>
          </w:p>
        </w:tc>
        <w:tc>
          <w:tcPr>
            <w:tcW w:w="2339" w:type="dxa"/>
          </w:tcPr>
          <w:p w14:paraId="540196B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0.965693</w:t>
            </w:r>
          </w:p>
        </w:tc>
        <w:tc>
          <w:tcPr>
            <w:tcW w:w="2339" w:type="dxa"/>
          </w:tcPr>
          <w:p w14:paraId="5BFEE33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0.973994</w:t>
            </w:r>
          </w:p>
        </w:tc>
        <w:tc>
          <w:tcPr>
            <w:tcW w:w="2339" w:type="dxa"/>
          </w:tcPr>
          <w:p w14:paraId="5C6053F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C=0,1; trích 51,3 s; fit 540,2 s</w:t>
            </w:r>
          </w:p>
        </w:tc>
      </w:tr>
      <w:tr w:rsidR="008A014E" w14:paraId="528F7121"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7A50017" w14:textId="77777777" w:rsidR="008A014E" w:rsidRDefault="00000000">
            <w:r>
              <w:rPr>
                <w:sz w:val="19"/>
              </w:rPr>
              <w:t>E1 CNN-A</w:t>
            </w:r>
          </w:p>
        </w:tc>
        <w:tc>
          <w:tcPr>
            <w:tcW w:w="2339" w:type="dxa"/>
          </w:tcPr>
          <w:p w14:paraId="40015B2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0.996301</w:t>
            </w:r>
          </w:p>
        </w:tc>
        <w:tc>
          <w:tcPr>
            <w:tcW w:w="2339" w:type="dxa"/>
          </w:tcPr>
          <w:p w14:paraId="0F13D1F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0.995705</w:t>
            </w:r>
          </w:p>
        </w:tc>
        <w:tc>
          <w:tcPr>
            <w:tcW w:w="2339" w:type="dxa"/>
          </w:tcPr>
          <w:p w14:paraId="066B044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không BN/dropout/aug</w:t>
            </w:r>
          </w:p>
        </w:tc>
      </w:tr>
      <w:tr w:rsidR="008A014E" w14:paraId="5B1B676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3F3E351" w14:textId="77777777" w:rsidR="008A014E" w:rsidRDefault="00000000">
            <w:r>
              <w:rPr>
                <w:sz w:val="19"/>
              </w:rPr>
              <w:t>E2 CNN-B</w:t>
            </w:r>
          </w:p>
        </w:tc>
        <w:tc>
          <w:tcPr>
            <w:tcW w:w="2339" w:type="dxa"/>
          </w:tcPr>
          <w:p w14:paraId="1E647C9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0.998342</w:t>
            </w:r>
          </w:p>
        </w:tc>
        <w:tc>
          <w:tcPr>
            <w:tcW w:w="2339" w:type="dxa"/>
          </w:tcPr>
          <w:p w14:paraId="100C380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0.998392</w:t>
            </w:r>
          </w:p>
        </w:tc>
        <w:tc>
          <w:tcPr>
            <w:tcW w:w="2339" w:type="dxa"/>
          </w:tcPr>
          <w:p w14:paraId="3FCDF42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 BN + dropout + WD</w:t>
            </w:r>
          </w:p>
        </w:tc>
      </w:tr>
      <w:tr w:rsidR="008A014E" w14:paraId="053CE6C1"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455BF82C" w14:textId="77777777" w:rsidR="008A014E" w:rsidRDefault="00000000">
            <w:r>
              <w:rPr>
                <w:sz w:val="19"/>
              </w:rPr>
              <w:t>E3 CNN-B + aug</w:t>
            </w:r>
          </w:p>
        </w:tc>
        <w:tc>
          <w:tcPr>
            <w:tcW w:w="2339" w:type="dxa"/>
          </w:tcPr>
          <w:p w14:paraId="744C8A9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0.999362</w:t>
            </w:r>
          </w:p>
        </w:tc>
        <w:tc>
          <w:tcPr>
            <w:tcW w:w="2339" w:type="dxa"/>
          </w:tcPr>
          <w:p w14:paraId="376CF40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0.999471</w:t>
            </w:r>
          </w:p>
        </w:tc>
        <w:tc>
          <w:tcPr>
            <w:tcW w:w="2339" w:type="dxa"/>
          </w:tcPr>
          <w:p w14:paraId="69DAAD7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 augmentation</w:t>
            </w:r>
          </w:p>
        </w:tc>
      </w:tr>
      <w:tr w:rsidR="008A014E" w14:paraId="1173741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C6D22A7" w14:textId="77777777" w:rsidR="008A014E" w:rsidRDefault="00000000">
            <w:r>
              <w:rPr>
                <w:sz w:val="19"/>
              </w:rPr>
              <w:t>E4 CNN-C + GAP + aug</w:t>
            </w:r>
          </w:p>
        </w:tc>
        <w:tc>
          <w:tcPr>
            <w:tcW w:w="2339" w:type="dxa"/>
          </w:tcPr>
          <w:p w14:paraId="51D71E6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0.999745</w:t>
            </w:r>
          </w:p>
        </w:tc>
        <w:tc>
          <w:tcPr>
            <w:tcW w:w="2339" w:type="dxa"/>
          </w:tcPr>
          <w:p w14:paraId="44B66F6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0.999763</w:t>
            </w:r>
          </w:p>
        </w:tc>
        <w:tc>
          <w:tcPr>
            <w:tcW w:w="2339" w:type="dxa"/>
          </w:tcPr>
          <w:p w14:paraId="25DC59F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 khối + GAP</w:t>
            </w:r>
          </w:p>
        </w:tc>
      </w:tr>
      <w:tr w:rsidR="008A014E" w14:paraId="64E1A1FF"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1539E576" w14:textId="77777777" w:rsidR="008A014E" w:rsidRDefault="00000000">
            <w:r>
              <w:rPr>
                <w:sz w:val="19"/>
              </w:rPr>
              <w:t>E5a lr 3e-4 (10 epoch)</w:t>
            </w:r>
          </w:p>
        </w:tc>
        <w:tc>
          <w:tcPr>
            <w:tcW w:w="2339" w:type="dxa"/>
          </w:tcPr>
          <w:p w14:paraId="6924957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0.989542</w:t>
            </w:r>
          </w:p>
        </w:tc>
        <w:tc>
          <w:tcPr>
            <w:tcW w:w="2339" w:type="dxa"/>
          </w:tcPr>
          <w:p w14:paraId="3B85E50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0.993387</w:t>
            </w:r>
          </w:p>
        </w:tc>
        <w:tc>
          <w:tcPr>
            <w:tcW w:w="2339" w:type="dxa"/>
          </w:tcPr>
          <w:p w14:paraId="1AAFC9E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so sánh xu hướng</w:t>
            </w:r>
          </w:p>
        </w:tc>
      </w:tr>
      <w:tr w:rsidR="008A014E" w14:paraId="7621B0FA"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3F108FE0" w14:textId="77777777" w:rsidR="008A014E" w:rsidRDefault="00000000">
            <w:r>
              <w:rPr>
                <w:sz w:val="19"/>
              </w:rPr>
              <w:t>E5b lr 3e-3 (10 epoch)</w:t>
            </w:r>
          </w:p>
        </w:tc>
        <w:tc>
          <w:tcPr>
            <w:tcW w:w="2339" w:type="dxa"/>
          </w:tcPr>
          <w:p w14:paraId="796C4ED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0.771968</w:t>
            </w:r>
          </w:p>
        </w:tc>
        <w:tc>
          <w:tcPr>
            <w:tcW w:w="2339" w:type="dxa"/>
          </w:tcPr>
          <w:p w14:paraId="4B19F02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0.567247</w:t>
            </w:r>
          </w:p>
        </w:tc>
        <w:tc>
          <w:tcPr>
            <w:tcW w:w="2339" w:type="dxa"/>
          </w:tcPr>
          <w:p w14:paraId="3D1F558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phân kỳ</w:t>
            </w:r>
          </w:p>
        </w:tc>
      </w:tr>
      <w:tr w:rsidR="008A014E" w14:paraId="20CC78D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58F4DDA" w14:textId="77777777" w:rsidR="008A014E" w:rsidRDefault="00000000">
            <w:r>
              <w:rPr>
                <w:sz w:val="19"/>
              </w:rPr>
              <w:t>E7 class weight</w:t>
            </w:r>
          </w:p>
        </w:tc>
        <w:tc>
          <w:tcPr>
            <w:tcW w:w="2339" w:type="dxa"/>
          </w:tcPr>
          <w:p w14:paraId="65AA4E6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0.998470</w:t>
            </w:r>
          </w:p>
        </w:tc>
        <w:tc>
          <w:tcPr>
            <w:tcW w:w="2339" w:type="dxa"/>
          </w:tcPr>
          <w:p w14:paraId="518DC33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0.998914</w:t>
            </w:r>
          </w:p>
        </w:tc>
        <w:tc>
          <w:tcPr>
            <w:tcW w:w="2339" w:type="dxa"/>
          </w:tcPr>
          <w:p w14:paraId="4686147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1/√freq</w:t>
            </w:r>
          </w:p>
        </w:tc>
      </w:tr>
    </w:tbl>
    <w:p w14:paraId="5F43C45D" w14:textId="77777777" w:rsidR="008A014E" w:rsidRDefault="008A014E"/>
    <w:p w14:paraId="45D106D7" w14:textId="77777777" w:rsidR="008A014E" w:rsidRDefault="00000000">
      <w:pPr>
        <w:jc w:val="center"/>
      </w:pPr>
      <w:r>
        <w:rPr>
          <w:i/>
          <w:sz w:val="18"/>
        </w:rPr>
        <w:t>Bảng 4.1. Baseline và ablation trên val random</w:t>
      </w:r>
    </w:p>
    <w:p w14:paraId="7F0044E3" w14:textId="77777777" w:rsidR="008A014E" w:rsidRDefault="00000000">
      <w:pPr>
        <w:jc w:val="center"/>
      </w:pPr>
      <w:r>
        <w:rPr>
          <w:noProof/>
        </w:rPr>
        <w:lastRenderedPageBreak/>
        <w:drawing>
          <wp:inline distT="0" distB="0" distL="0" distR="0" wp14:anchorId="14BC0EB8" wp14:editId="0D8D7546">
            <wp:extent cx="5669280" cy="2061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xperiment_comparison.png"/>
                    <pic:cNvPicPr/>
                  </pic:nvPicPr>
                  <pic:blipFill>
                    <a:blip r:embed="rId16"/>
                    <a:stretch>
                      <a:fillRect/>
                    </a:stretch>
                  </pic:blipFill>
                  <pic:spPr>
                    <a:xfrm>
                      <a:off x="0" y="0"/>
                      <a:ext cx="5669280" cy="2061556"/>
                    </a:xfrm>
                    <a:prstGeom prst="rect">
                      <a:avLst/>
                    </a:prstGeom>
                  </pic:spPr>
                </pic:pic>
              </a:graphicData>
            </a:graphic>
          </wp:inline>
        </w:drawing>
      </w:r>
    </w:p>
    <w:p w14:paraId="485FB00D" w14:textId="77777777" w:rsidR="008A014E" w:rsidRDefault="00000000">
      <w:pPr>
        <w:jc w:val="center"/>
      </w:pPr>
      <w:r>
        <w:rPr>
          <w:i/>
          <w:sz w:val="18"/>
        </w:rPr>
        <w:t>Hình 4.2. So sánh val accuracy và val macro-F1 giữa các run</w:t>
      </w:r>
    </w:p>
    <w:p w14:paraId="19F1B8AB" w14:textId="77777777" w:rsidR="008A014E" w:rsidRDefault="00000000">
      <w:r>
        <w:t>Bảng chi tiết 7 run CNN (params, epoch dừng, thời gian):</w:t>
      </w:r>
    </w:p>
    <w:tbl>
      <w:tblPr>
        <w:tblStyle w:val="LightGrid-Accent1"/>
        <w:tblW w:w="0" w:type="auto"/>
        <w:jc w:val="center"/>
        <w:tblLook w:val="04A0" w:firstRow="1" w:lastRow="0" w:firstColumn="1" w:lastColumn="0" w:noHBand="0" w:noVBand="1"/>
      </w:tblPr>
      <w:tblGrid>
        <w:gridCol w:w="1501"/>
        <w:gridCol w:w="1336"/>
        <w:gridCol w:w="1336"/>
        <w:gridCol w:w="1336"/>
        <w:gridCol w:w="1336"/>
        <w:gridCol w:w="1336"/>
        <w:gridCol w:w="1336"/>
      </w:tblGrid>
      <w:tr w:rsidR="008A014E" w14:paraId="41600D5F"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694638B5" w14:textId="77777777" w:rsidR="008A014E" w:rsidRDefault="00000000">
            <w:r>
              <w:rPr>
                <w:sz w:val="17"/>
              </w:rPr>
              <w:t>Run</w:t>
            </w:r>
          </w:p>
        </w:tc>
        <w:tc>
          <w:tcPr>
            <w:tcW w:w="1336" w:type="dxa"/>
          </w:tcPr>
          <w:p w14:paraId="45FA679F"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Params</w:t>
            </w:r>
          </w:p>
        </w:tc>
        <w:tc>
          <w:tcPr>
            <w:tcW w:w="1336" w:type="dxa"/>
          </w:tcPr>
          <w:p w14:paraId="32661FDF"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Best epoch</w:t>
            </w:r>
          </w:p>
        </w:tc>
        <w:tc>
          <w:tcPr>
            <w:tcW w:w="1336" w:type="dxa"/>
          </w:tcPr>
          <w:p w14:paraId="12E17113"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Val acc</w:t>
            </w:r>
          </w:p>
        </w:tc>
        <w:tc>
          <w:tcPr>
            <w:tcW w:w="1336" w:type="dxa"/>
          </w:tcPr>
          <w:p w14:paraId="6DBBAF2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Val macro-F1</w:t>
            </w:r>
          </w:p>
        </w:tc>
        <w:tc>
          <w:tcPr>
            <w:tcW w:w="1336" w:type="dxa"/>
          </w:tcPr>
          <w:p w14:paraId="543C6A47"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Train−Val (điểm %)</w:t>
            </w:r>
          </w:p>
        </w:tc>
        <w:tc>
          <w:tcPr>
            <w:tcW w:w="1336" w:type="dxa"/>
          </w:tcPr>
          <w:p w14:paraId="2CC5F54B"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7"/>
              </w:rPr>
              <w:t>Thời gian (s)</w:t>
            </w:r>
          </w:p>
        </w:tc>
      </w:tr>
      <w:tr w:rsidR="008A014E" w14:paraId="0D93DCF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1CEDC829" w14:textId="77777777" w:rsidR="008A014E" w:rsidRDefault="00000000">
            <w:r>
              <w:rPr>
                <w:sz w:val="17"/>
              </w:rPr>
              <w:t>e1_cnna</w:t>
            </w:r>
          </w:p>
        </w:tc>
        <w:tc>
          <w:tcPr>
            <w:tcW w:w="1336" w:type="dxa"/>
          </w:tcPr>
          <w:p w14:paraId="69248DC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2.201.707</w:t>
            </w:r>
          </w:p>
        </w:tc>
        <w:tc>
          <w:tcPr>
            <w:tcW w:w="1336" w:type="dxa"/>
          </w:tcPr>
          <w:p w14:paraId="3A60170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w:t>
            </w:r>
          </w:p>
        </w:tc>
        <w:tc>
          <w:tcPr>
            <w:tcW w:w="1336" w:type="dxa"/>
          </w:tcPr>
          <w:p w14:paraId="136084E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0.996301</w:t>
            </w:r>
          </w:p>
        </w:tc>
        <w:tc>
          <w:tcPr>
            <w:tcW w:w="1336" w:type="dxa"/>
          </w:tcPr>
          <w:p w14:paraId="78D709B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0.995705</w:t>
            </w:r>
          </w:p>
        </w:tc>
        <w:tc>
          <w:tcPr>
            <w:tcW w:w="1336" w:type="dxa"/>
          </w:tcPr>
          <w:p w14:paraId="6C9DEC4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+0.37</w:t>
            </w:r>
          </w:p>
        </w:tc>
        <w:tc>
          <w:tcPr>
            <w:tcW w:w="1336" w:type="dxa"/>
          </w:tcPr>
          <w:p w14:paraId="017F595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83.2</w:t>
            </w:r>
          </w:p>
        </w:tc>
      </w:tr>
      <w:tr w:rsidR="008A014E" w14:paraId="59F22397"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7C91A316" w14:textId="77777777" w:rsidR="008A014E" w:rsidRDefault="00000000">
            <w:r>
              <w:rPr>
                <w:sz w:val="17"/>
              </w:rPr>
              <w:t>e2_cnnb</w:t>
            </w:r>
          </w:p>
        </w:tc>
        <w:tc>
          <w:tcPr>
            <w:tcW w:w="1336" w:type="dxa"/>
          </w:tcPr>
          <w:p w14:paraId="7A2A6BC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2.201.931</w:t>
            </w:r>
          </w:p>
        </w:tc>
        <w:tc>
          <w:tcPr>
            <w:tcW w:w="1336" w:type="dxa"/>
          </w:tcPr>
          <w:p w14:paraId="48759F5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33</w:t>
            </w:r>
          </w:p>
        </w:tc>
        <w:tc>
          <w:tcPr>
            <w:tcW w:w="1336" w:type="dxa"/>
          </w:tcPr>
          <w:p w14:paraId="636F862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0.998342</w:t>
            </w:r>
          </w:p>
        </w:tc>
        <w:tc>
          <w:tcPr>
            <w:tcW w:w="1336" w:type="dxa"/>
          </w:tcPr>
          <w:p w14:paraId="487B72E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0.998392</w:t>
            </w:r>
          </w:p>
        </w:tc>
        <w:tc>
          <w:tcPr>
            <w:tcW w:w="1336" w:type="dxa"/>
          </w:tcPr>
          <w:p w14:paraId="42F483E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+0.12</w:t>
            </w:r>
          </w:p>
        </w:tc>
        <w:tc>
          <w:tcPr>
            <w:tcW w:w="1336" w:type="dxa"/>
          </w:tcPr>
          <w:p w14:paraId="3975094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120.8</w:t>
            </w:r>
          </w:p>
        </w:tc>
      </w:tr>
      <w:tr w:rsidR="008A014E" w14:paraId="69326AB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394C2B2D" w14:textId="77777777" w:rsidR="008A014E" w:rsidRDefault="00000000">
            <w:r>
              <w:rPr>
                <w:sz w:val="17"/>
              </w:rPr>
              <w:t>e3_cnnb_aug</w:t>
            </w:r>
          </w:p>
        </w:tc>
        <w:tc>
          <w:tcPr>
            <w:tcW w:w="1336" w:type="dxa"/>
          </w:tcPr>
          <w:p w14:paraId="3A21369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2.201.931</w:t>
            </w:r>
          </w:p>
        </w:tc>
        <w:tc>
          <w:tcPr>
            <w:tcW w:w="1336" w:type="dxa"/>
          </w:tcPr>
          <w:p w14:paraId="2737FF2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36</w:t>
            </w:r>
          </w:p>
        </w:tc>
        <w:tc>
          <w:tcPr>
            <w:tcW w:w="1336" w:type="dxa"/>
          </w:tcPr>
          <w:p w14:paraId="2A44027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0.999362</w:t>
            </w:r>
          </w:p>
        </w:tc>
        <w:tc>
          <w:tcPr>
            <w:tcW w:w="1336" w:type="dxa"/>
          </w:tcPr>
          <w:p w14:paraId="0E1E4DE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0.999471</w:t>
            </w:r>
          </w:p>
        </w:tc>
        <w:tc>
          <w:tcPr>
            <w:tcW w:w="1336" w:type="dxa"/>
          </w:tcPr>
          <w:p w14:paraId="3B9FF1E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-1.22</w:t>
            </w:r>
          </w:p>
        </w:tc>
        <w:tc>
          <w:tcPr>
            <w:tcW w:w="1336" w:type="dxa"/>
          </w:tcPr>
          <w:p w14:paraId="0211353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378.1</w:t>
            </w:r>
          </w:p>
        </w:tc>
      </w:tr>
      <w:tr w:rsidR="008A014E" w14:paraId="61EE8669"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4E341CF6" w14:textId="77777777" w:rsidR="008A014E" w:rsidRDefault="00000000">
            <w:r>
              <w:rPr>
                <w:sz w:val="17"/>
              </w:rPr>
              <w:t>e4_cnnc_gap_aug</w:t>
            </w:r>
          </w:p>
        </w:tc>
        <w:tc>
          <w:tcPr>
            <w:tcW w:w="1336" w:type="dxa"/>
          </w:tcPr>
          <w:p w14:paraId="4047E23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399.947</w:t>
            </w:r>
          </w:p>
        </w:tc>
        <w:tc>
          <w:tcPr>
            <w:tcW w:w="1336" w:type="dxa"/>
          </w:tcPr>
          <w:p w14:paraId="20BEDB9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32</w:t>
            </w:r>
          </w:p>
        </w:tc>
        <w:tc>
          <w:tcPr>
            <w:tcW w:w="1336" w:type="dxa"/>
          </w:tcPr>
          <w:p w14:paraId="54FBB1E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0.999745</w:t>
            </w:r>
          </w:p>
        </w:tc>
        <w:tc>
          <w:tcPr>
            <w:tcW w:w="1336" w:type="dxa"/>
          </w:tcPr>
          <w:p w14:paraId="56E50100"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0.999763</w:t>
            </w:r>
          </w:p>
        </w:tc>
        <w:tc>
          <w:tcPr>
            <w:tcW w:w="1336" w:type="dxa"/>
          </w:tcPr>
          <w:p w14:paraId="2A64302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-0.07</w:t>
            </w:r>
          </w:p>
        </w:tc>
        <w:tc>
          <w:tcPr>
            <w:tcW w:w="1336" w:type="dxa"/>
          </w:tcPr>
          <w:p w14:paraId="6098D34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369.5</w:t>
            </w:r>
          </w:p>
        </w:tc>
      </w:tr>
      <w:tr w:rsidR="008A014E" w14:paraId="7F9A037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16A763C2" w14:textId="77777777" w:rsidR="008A014E" w:rsidRDefault="00000000">
            <w:r>
              <w:rPr>
                <w:sz w:val="17"/>
              </w:rPr>
              <w:t>e5a_lr3e4</w:t>
            </w:r>
          </w:p>
        </w:tc>
        <w:tc>
          <w:tcPr>
            <w:tcW w:w="1336" w:type="dxa"/>
          </w:tcPr>
          <w:p w14:paraId="2EAAB56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2.201.931</w:t>
            </w:r>
          </w:p>
        </w:tc>
        <w:tc>
          <w:tcPr>
            <w:tcW w:w="1336" w:type="dxa"/>
          </w:tcPr>
          <w:p w14:paraId="65FD5B5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c>
          <w:tcPr>
            <w:tcW w:w="1336" w:type="dxa"/>
          </w:tcPr>
          <w:p w14:paraId="43A7457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0.989542</w:t>
            </w:r>
          </w:p>
        </w:tc>
        <w:tc>
          <w:tcPr>
            <w:tcW w:w="1336" w:type="dxa"/>
          </w:tcPr>
          <w:p w14:paraId="0321E7E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0.993387</w:t>
            </w:r>
          </w:p>
        </w:tc>
        <w:tc>
          <w:tcPr>
            <w:tcW w:w="1336" w:type="dxa"/>
          </w:tcPr>
          <w:p w14:paraId="46C9C5A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-6.33</w:t>
            </w:r>
          </w:p>
        </w:tc>
        <w:tc>
          <w:tcPr>
            <w:tcW w:w="1336" w:type="dxa"/>
          </w:tcPr>
          <w:p w14:paraId="45AFAD5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107.4</w:t>
            </w:r>
          </w:p>
        </w:tc>
      </w:tr>
      <w:tr w:rsidR="008A014E" w14:paraId="6488F0C5"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5284387C" w14:textId="77777777" w:rsidR="008A014E" w:rsidRDefault="00000000">
            <w:r>
              <w:rPr>
                <w:sz w:val="17"/>
              </w:rPr>
              <w:t>e5b_lr3e3</w:t>
            </w:r>
          </w:p>
        </w:tc>
        <w:tc>
          <w:tcPr>
            <w:tcW w:w="1336" w:type="dxa"/>
          </w:tcPr>
          <w:p w14:paraId="3577CCE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2.201.931</w:t>
            </w:r>
          </w:p>
        </w:tc>
        <w:tc>
          <w:tcPr>
            <w:tcW w:w="1336" w:type="dxa"/>
          </w:tcPr>
          <w:p w14:paraId="4FFBB9C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9</w:t>
            </w:r>
          </w:p>
        </w:tc>
        <w:tc>
          <w:tcPr>
            <w:tcW w:w="1336" w:type="dxa"/>
          </w:tcPr>
          <w:p w14:paraId="0713635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0.771968</w:t>
            </w:r>
          </w:p>
        </w:tc>
        <w:tc>
          <w:tcPr>
            <w:tcW w:w="1336" w:type="dxa"/>
          </w:tcPr>
          <w:p w14:paraId="0DD7864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0.567247</w:t>
            </w:r>
          </w:p>
        </w:tc>
        <w:tc>
          <w:tcPr>
            <w:tcW w:w="1336" w:type="dxa"/>
          </w:tcPr>
          <w:p w14:paraId="2046508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-26.38</w:t>
            </w:r>
          </w:p>
        </w:tc>
        <w:tc>
          <w:tcPr>
            <w:tcW w:w="1336" w:type="dxa"/>
          </w:tcPr>
          <w:p w14:paraId="448CB1A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7"/>
              </w:rPr>
              <w:t>107.8</w:t>
            </w:r>
          </w:p>
        </w:tc>
      </w:tr>
      <w:tr w:rsidR="008A014E" w14:paraId="68589B3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748994DF" w14:textId="77777777" w:rsidR="008A014E" w:rsidRDefault="00000000">
            <w:r>
              <w:rPr>
                <w:sz w:val="17"/>
              </w:rPr>
              <w:t>e7_classweight</w:t>
            </w:r>
          </w:p>
        </w:tc>
        <w:tc>
          <w:tcPr>
            <w:tcW w:w="1336" w:type="dxa"/>
          </w:tcPr>
          <w:p w14:paraId="5D21310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2.201.931</w:t>
            </w:r>
          </w:p>
        </w:tc>
        <w:tc>
          <w:tcPr>
            <w:tcW w:w="1336" w:type="dxa"/>
          </w:tcPr>
          <w:p w14:paraId="5D621F9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21</w:t>
            </w:r>
          </w:p>
        </w:tc>
        <w:tc>
          <w:tcPr>
            <w:tcW w:w="1336" w:type="dxa"/>
          </w:tcPr>
          <w:p w14:paraId="1864074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0.998470</w:t>
            </w:r>
          </w:p>
        </w:tc>
        <w:tc>
          <w:tcPr>
            <w:tcW w:w="1336" w:type="dxa"/>
          </w:tcPr>
          <w:p w14:paraId="50790E6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0.998914</w:t>
            </w:r>
          </w:p>
        </w:tc>
        <w:tc>
          <w:tcPr>
            <w:tcW w:w="1336" w:type="dxa"/>
          </w:tcPr>
          <w:p w14:paraId="4F2B7CA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-3.52</w:t>
            </w:r>
          </w:p>
        </w:tc>
        <w:tc>
          <w:tcPr>
            <w:tcW w:w="1336" w:type="dxa"/>
          </w:tcPr>
          <w:p w14:paraId="525A2C0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7"/>
              </w:rPr>
              <w:t>270.4</w:t>
            </w:r>
          </w:p>
        </w:tc>
      </w:tr>
    </w:tbl>
    <w:p w14:paraId="2A47FC3A" w14:textId="77777777" w:rsidR="008A014E" w:rsidRDefault="008A014E"/>
    <w:p w14:paraId="26A41616" w14:textId="77777777" w:rsidR="008A014E" w:rsidRDefault="00000000">
      <w:pPr>
        <w:jc w:val="center"/>
      </w:pPr>
      <w:r>
        <w:rPr>
          <w:i/>
          <w:sz w:val="18"/>
        </w:rPr>
        <w:t>Bảng 4.2. Chi tiết 7 run CNN</w:t>
      </w:r>
    </w:p>
    <w:p w14:paraId="7FF01BBC" w14:textId="77777777" w:rsidR="008A014E" w:rsidRDefault="00000000">
      <w:r>
        <w:rPr>
          <w:b/>
        </w:rPr>
        <w:t>Đọc bảng này đúng cách:</w:t>
      </w:r>
      <w:r>
        <w:t xml:space="preserve"> các chênh lệch rất nhỏ (E4 hơn E3 đúng </w:t>
      </w:r>
      <w:r>
        <w:rPr>
          <w:b/>
        </w:rPr>
        <w:t>2 ảnh/7.841</w:t>
      </w:r>
      <w:r>
        <w:t xml:space="preserve">) là </w:t>
      </w:r>
      <w:r>
        <w:rPr>
          <w:b/>
        </w:rPr>
        <w:t>nhiễu</w:t>
      </w:r>
      <w:r>
        <w:t>, không phải bằng chứng mô hình tốt hơn. Vì vậy Giai đoạn 5 chỉ ghi nhận, không chốt mô hình trên split này.</w:t>
      </w:r>
    </w:p>
    <w:p w14:paraId="39650205" w14:textId="77777777" w:rsidR="008A014E" w:rsidRPr="00A86F81" w:rsidRDefault="00000000">
      <w:pPr>
        <w:pStyle w:val="Heading2"/>
        <w:rPr>
          <w:lang w:val="fr-FR"/>
        </w:rPr>
      </w:pPr>
      <w:r w:rsidRPr="00A86F81">
        <w:rPr>
          <w:lang w:val="fr-FR"/>
        </w:rPr>
        <w:t>4.3. Chọn mô hình trên validation sạch</w:t>
      </w:r>
    </w:p>
    <w:p w14:paraId="730B4411" w14:textId="77777777" w:rsidR="008A014E" w:rsidRPr="00A86F81" w:rsidRDefault="00000000">
      <w:pPr>
        <w:rPr>
          <w:lang w:val="fr-FR"/>
        </w:rPr>
      </w:pPr>
      <w:r w:rsidRPr="00A86F81">
        <w:rPr>
          <w:lang w:val="fr-FR"/>
        </w:rPr>
        <w:t xml:space="preserve">Hai ứng viên sát nhau ở Giai đoạn 5 được chạy lại </w:t>
      </w:r>
      <w:r w:rsidRPr="00A86F81">
        <w:rPr>
          <w:b/>
          <w:lang w:val="fr-FR"/>
        </w:rPr>
        <w:t>trên `split_stratified_group`</w:t>
      </w:r>
      <w:r w:rsidRPr="00A86F81">
        <w:rPr>
          <w:lang w:val="fr-FR"/>
        </w:rPr>
        <w:t xml:space="preserve"> (seed 42):</w:t>
      </w:r>
    </w:p>
    <w:tbl>
      <w:tblPr>
        <w:tblStyle w:val="LightGrid-Accent1"/>
        <w:tblW w:w="0" w:type="auto"/>
        <w:jc w:val="center"/>
        <w:tblLook w:val="04A0" w:firstRow="1" w:lastRow="0" w:firstColumn="1" w:lastColumn="0" w:noHBand="0" w:noVBand="1"/>
      </w:tblPr>
      <w:tblGrid>
        <w:gridCol w:w="1871"/>
        <w:gridCol w:w="1871"/>
        <w:gridCol w:w="1871"/>
        <w:gridCol w:w="1871"/>
        <w:gridCol w:w="1871"/>
      </w:tblGrid>
      <w:tr w:rsidR="008A014E" w14:paraId="7E944242"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123F409B" w14:textId="77777777" w:rsidR="008A014E" w:rsidRDefault="00000000">
            <w:r>
              <w:rPr>
                <w:sz w:val="19"/>
              </w:rPr>
              <w:t>Run</w:t>
            </w:r>
          </w:p>
        </w:tc>
        <w:tc>
          <w:tcPr>
            <w:tcW w:w="1871" w:type="dxa"/>
          </w:tcPr>
          <w:p w14:paraId="1F9E3AAD"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Params</w:t>
            </w:r>
          </w:p>
        </w:tc>
        <w:tc>
          <w:tcPr>
            <w:tcW w:w="1871" w:type="dxa"/>
          </w:tcPr>
          <w:p w14:paraId="143DB373"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acc</w:t>
            </w:r>
          </w:p>
        </w:tc>
        <w:tc>
          <w:tcPr>
            <w:tcW w:w="1871" w:type="dxa"/>
          </w:tcPr>
          <w:p w14:paraId="1E1A09E3"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macro-F1</w:t>
            </w:r>
          </w:p>
        </w:tc>
        <w:tc>
          <w:tcPr>
            <w:tcW w:w="1871" w:type="dxa"/>
          </w:tcPr>
          <w:p w14:paraId="67FA0B66"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Best epoch</w:t>
            </w:r>
          </w:p>
        </w:tc>
      </w:tr>
      <w:tr w:rsidR="008A014E" w14:paraId="18A02CDB"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18BEE7FF" w14:textId="77777777" w:rsidR="008A014E" w:rsidRDefault="00000000">
            <w:r>
              <w:rPr>
                <w:sz w:val="19"/>
              </w:rPr>
              <w:t>E3 (CNN-B + aug)</w:t>
            </w:r>
          </w:p>
        </w:tc>
        <w:tc>
          <w:tcPr>
            <w:tcW w:w="1871" w:type="dxa"/>
          </w:tcPr>
          <w:p w14:paraId="6ED6EB9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2.201.931</w:t>
            </w:r>
          </w:p>
        </w:tc>
        <w:tc>
          <w:tcPr>
            <w:tcW w:w="1871" w:type="dxa"/>
          </w:tcPr>
          <w:p w14:paraId="4618E46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0,983525</w:t>
            </w:r>
          </w:p>
        </w:tc>
        <w:tc>
          <w:tcPr>
            <w:tcW w:w="1871" w:type="dxa"/>
          </w:tcPr>
          <w:p w14:paraId="43FF60F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0,970613</w:t>
            </w:r>
          </w:p>
        </w:tc>
        <w:tc>
          <w:tcPr>
            <w:tcW w:w="1871" w:type="dxa"/>
          </w:tcPr>
          <w:p w14:paraId="3738C9B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34</w:t>
            </w:r>
          </w:p>
        </w:tc>
      </w:tr>
      <w:tr w:rsidR="008A014E" w14:paraId="242C340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3E59530" w14:textId="77777777" w:rsidR="008A014E" w:rsidRDefault="00000000">
            <w:r>
              <w:rPr>
                <w:sz w:val="19"/>
              </w:rPr>
              <w:t>E4 (CNN-C + GAP)</w:t>
            </w:r>
          </w:p>
        </w:tc>
        <w:tc>
          <w:tcPr>
            <w:tcW w:w="1871" w:type="dxa"/>
          </w:tcPr>
          <w:p w14:paraId="2999452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399.947</w:t>
            </w:r>
          </w:p>
        </w:tc>
        <w:tc>
          <w:tcPr>
            <w:tcW w:w="1871" w:type="dxa"/>
          </w:tcPr>
          <w:p w14:paraId="77FEC68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0,976373</w:t>
            </w:r>
          </w:p>
        </w:tc>
        <w:tc>
          <w:tcPr>
            <w:tcW w:w="1871" w:type="dxa"/>
          </w:tcPr>
          <w:p w14:paraId="04130F5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0,954453</w:t>
            </w:r>
          </w:p>
        </w:tc>
        <w:tc>
          <w:tcPr>
            <w:tcW w:w="1871" w:type="dxa"/>
          </w:tcPr>
          <w:p w14:paraId="6A3F946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34</w:t>
            </w:r>
          </w:p>
        </w:tc>
      </w:tr>
    </w:tbl>
    <w:p w14:paraId="4ED54590" w14:textId="77777777" w:rsidR="008A014E" w:rsidRDefault="008A014E"/>
    <w:p w14:paraId="66DA8EA9" w14:textId="77777777" w:rsidR="008A014E" w:rsidRDefault="00000000">
      <w:pPr>
        <w:jc w:val="center"/>
      </w:pPr>
      <w:r>
        <w:rPr>
          <w:i/>
          <w:sz w:val="18"/>
        </w:rPr>
        <w:t>Bảng 4.3. Hai ứng viên trên val stratified_group</w:t>
      </w:r>
    </w:p>
    <w:p w14:paraId="699FD211" w14:textId="77777777" w:rsidR="008A014E" w:rsidRDefault="00000000">
      <w:r>
        <w:t xml:space="preserve">E3 hơn E4 </w:t>
      </w:r>
      <w:r>
        <w:rPr>
          <w:b/>
        </w:rPr>
        <w:t>1,62 điểm %</w:t>
      </w:r>
      <w:r>
        <w:t xml:space="preserve"> macro-F1 (&gt; 0,3 điểm %) → chọn </w:t>
      </w:r>
      <w:r>
        <w:rPr>
          <w:b/>
        </w:rPr>
        <w:t>E3</w:t>
      </w:r>
      <w:r>
        <w:t xml:space="preserve">. Quy tắc "ưu tiên ít tham số" chỉ áp dụng khi chênh &lt; 0,3 điểm %, nên không chọn E4 dù chỉ bằng 18 % tham số. Đây là ví dụ rõ cho việc </w:t>
      </w:r>
      <w:r>
        <w:rPr>
          <w:b/>
        </w:rPr>
        <w:t>split quyết định kết luận</w:t>
      </w:r>
      <w:r>
        <w:t>.</w:t>
      </w:r>
    </w:p>
    <w:p w14:paraId="334ACCDD" w14:textId="77777777" w:rsidR="008A014E" w:rsidRDefault="00000000">
      <w:pPr>
        <w:pStyle w:val="Heading2"/>
      </w:pPr>
      <w:r>
        <w:t>4.4. Multi-seed và test</w:t>
      </w:r>
    </w:p>
    <w:tbl>
      <w:tblPr>
        <w:tblStyle w:val="LightGrid-Accent1"/>
        <w:tblW w:w="0" w:type="auto"/>
        <w:jc w:val="center"/>
        <w:tblLook w:val="04A0" w:firstRow="1" w:lastRow="0" w:firstColumn="1" w:lastColumn="0" w:noHBand="0" w:noVBand="1"/>
      </w:tblPr>
      <w:tblGrid>
        <w:gridCol w:w="2339"/>
        <w:gridCol w:w="2339"/>
        <w:gridCol w:w="2339"/>
        <w:gridCol w:w="2339"/>
      </w:tblGrid>
      <w:tr w:rsidR="008A014E" w14:paraId="3B49578F"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57A20955" w14:textId="77777777" w:rsidR="008A014E" w:rsidRDefault="00000000">
            <w:r>
              <w:rPr>
                <w:sz w:val="19"/>
              </w:rPr>
              <w:t>Seed</w:t>
            </w:r>
          </w:p>
        </w:tc>
        <w:tc>
          <w:tcPr>
            <w:tcW w:w="2339" w:type="dxa"/>
          </w:tcPr>
          <w:p w14:paraId="7E4CF3EB"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acc</w:t>
            </w:r>
          </w:p>
        </w:tc>
        <w:tc>
          <w:tcPr>
            <w:tcW w:w="2339" w:type="dxa"/>
          </w:tcPr>
          <w:p w14:paraId="693669B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Val macro-F1</w:t>
            </w:r>
          </w:p>
        </w:tc>
        <w:tc>
          <w:tcPr>
            <w:tcW w:w="2339" w:type="dxa"/>
          </w:tcPr>
          <w:p w14:paraId="6783831A"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Best epoch</w:t>
            </w:r>
          </w:p>
        </w:tc>
      </w:tr>
      <w:tr w:rsidR="008A014E" w14:paraId="1906E400"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7B0DDFF" w14:textId="77777777" w:rsidR="008A014E" w:rsidRDefault="00000000">
            <w:r>
              <w:rPr>
                <w:sz w:val="19"/>
              </w:rPr>
              <w:t>42</w:t>
            </w:r>
          </w:p>
        </w:tc>
        <w:tc>
          <w:tcPr>
            <w:tcW w:w="2339" w:type="dxa"/>
          </w:tcPr>
          <w:p w14:paraId="2741395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98.35 %</w:t>
            </w:r>
          </w:p>
        </w:tc>
        <w:tc>
          <w:tcPr>
            <w:tcW w:w="2339" w:type="dxa"/>
          </w:tcPr>
          <w:p w14:paraId="0C41467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0.970613</w:t>
            </w:r>
          </w:p>
        </w:tc>
        <w:tc>
          <w:tcPr>
            <w:tcW w:w="2339" w:type="dxa"/>
          </w:tcPr>
          <w:p w14:paraId="3F396C9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34</w:t>
            </w:r>
          </w:p>
        </w:tc>
      </w:tr>
      <w:tr w:rsidR="008A014E" w14:paraId="4F5FE2E2"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38658800" w14:textId="77777777" w:rsidR="008A014E" w:rsidRDefault="00000000">
            <w:r>
              <w:rPr>
                <w:sz w:val="19"/>
              </w:rPr>
              <w:t>123</w:t>
            </w:r>
          </w:p>
        </w:tc>
        <w:tc>
          <w:tcPr>
            <w:tcW w:w="2339" w:type="dxa"/>
          </w:tcPr>
          <w:p w14:paraId="2A1F441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97.75 %</w:t>
            </w:r>
          </w:p>
        </w:tc>
        <w:tc>
          <w:tcPr>
            <w:tcW w:w="2339" w:type="dxa"/>
          </w:tcPr>
          <w:p w14:paraId="0C83E2E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0.961541</w:t>
            </w:r>
          </w:p>
        </w:tc>
        <w:tc>
          <w:tcPr>
            <w:tcW w:w="2339" w:type="dxa"/>
          </w:tcPr>
          <w:p w14:paraId="3AA4626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29</w:t>
            </w:r>
          </w:p>
        </w:tc>
      </w:tr>
      <w:tr w:rsidR="008A014E" w14:paraId="12E2829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2C8FCD4C" w14:textId="77777777" w:rsidR="008A014E" w:rsidRDefault="00000000">
            <w:r>
              <w:rPr>
                <w:sz w:val="19"/>
              </w:rPr>
              <w:t>2024</w:t>
            </w:r>
          </w:p>
        </w:tc>
        <w:tc>
          <w:tcPr>
            <w:tcW w:w="2339" w:type="dxa"/>
          </w:tcPr>
          <w:p w14:paraId="23C3A43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98.15 %</w:t>
            </w:r>
          </w:p>
        </w:tc>
        <w:tc>
          <w:tcPr>
            <w:tcW w:w="2339" w:type="dxa"/>
          </w:tcPr>
          <w:p w14:paraId="2380AAE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0.964021</w:t>
            </w:r>
          </w:p>
        </w:tc>
        <w:tc>
          <w:tcPr>
            <w:tcW w:w="2339" w:type="dxa"/>
          </w:tcPr>
          <w:p w14:paraId="1A2830B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w:t>
            </w:r>
          </w:p>
        </w:tc>
      </w:tr>
      <w:tr w:rsidR="008A014E" w14:paraId="48DE69E0"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16B818EC" w14:textId="77777777" w:rsidR="008A014E" w:rsidRDefault="00000000">
            <w:r>
              <w:rPr>
                <w:sz w:val="19"/>
              </w:rPr>
              <w:t>Mean ± std</w:t>
            </w:r>
          </w:p>
        </w:tc>
        <w:tc>
          <w:tcPr>
            <w:tcW w:w="2339" w:type="dxa"/>
          </w:tcPr>
          <w:p w14:paraId="2FA0CF3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b/>
                <w:sz w:val="19"/>
              </w:rPr>
              <w:t>98.08 % ± 0.31</w:t>
            </w:r>
          </w:p>
        </w:tc>
        <w:tc>
          <w:tcPr>
            <w:tcW w:w="2339" w:type="dxa"/>
          </w:tcPr>
          <w:p w14:paraId="4739E3F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b/>
                <w:sz w:val="19"/>
              </w:rPr>
              <w:t>0.965392 ± 0.004689</w:t>
            </w:r>
          </w:p>
        </w:tc>
        <w:tc>
          <w:tcPr>
            <w:tcW w:w="2339" w:type="dxa"/>
          </w:tcPr>
          <w:p w14:paraId="12EA7D8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17909B4E" w14:textId="77777777" w:rsidR="008A014E" w:rsidRDefault="008A014E"/>
    <w:p w14:paraId="21A2CC84" w14:textId="77777777" w:rsidR="008A014E" w:rsidRDefault="00000000">
      <w:pPr>
        <w:jc w:val="center"/>
      </w:pPr>
      <w:r>
        <w:rPr>
          <w:i/>
          <w:sz w:val="18"/>
        </w:rPr>
        <w:lastRenderedPageBreak/>
        <w:t>Bảng 4.4. Kết quả 3 seed</w:t>
      </w:r>
    </w:p>
    <w:p w14:paraId="7D8C9ADF" w14:textId="77777777" w:rsidR="008A014E" w:rsidRDefault="00000000">
      <w:pPr>
        <w:jc w:val="center"/>
      </w:pPr>
      <w:r>
        <w:rPr>
          <w:noProof/>
        </w:rPr>
        <w:drawing>
          <wp:inline distT="0" distB="0" distL="0" distR="0" wp14:anchorId="06D8BC66" wp14:editId="43C050D9">
            <wp:extent cx="5669280" cy="23936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ultiseed.png"/>
                    <pic:cNvPicPr/>
                  </pic:nvPicPr>
                  <pic:blipFill>
                    <a:blip r:embed="rId17"/>
                    <a:stretch>
                      <a:fillRect/>
                    </a:stretch>
                  </pic:blipFill>
                  <pic:spPr>
                    <a:xfrm>
                      <a:off x="0" y="0"/>
                      <a:ext cx="5669280" cy="2393696"/>
                    </a:xfrm>
                    <a:prstGeom prst="rect">
                      <a:avLst/>
                    </a:prstGeom>
                  </pic:spPr>
                </pic:pic>
              </a:graphicData>
            </a:graphic>
          </wp:inline>
        </w:drawing>
      </w:r>
    </w:p>
    <w:p w14:paraId="161E62B0" w14:textId="77777777" w:rsidR="008A014E" w:rsidRDefault="00000000">
      <w:pPr>
        <w:jc w:val="center"/>
      </w:pPr>
      <w:r>
        <w:rPr>
          <w:i/>
          <w:sz w:val="18"/>
        </w:rPr>
        <w:t>Hình 4.3. Val accuracy / macro-F1 theo 3 seed (đường đỏ: mean, dải: ±1 std)</w:t>
      </w:r>
    </w:p>
    <w:tbl>
      <w:tblPr>
        <w:tblStyle w:val="LightGrid-Accent1"/>
        <w:tblW w:w="0" w:type="auto"/>
        <w:jc w:val="center"/>
        <w:tblLook w:val="04A0" w:firstRow="1" w:lastRow="0" w:firstColumn="1" w:lastColumn="0" w:noHBand="0" w:noVBand="1"/>
      </w:tblPr>
      <w:tblGrid>
        <w:gridCol w:w="4677"/>
        <w:gridCol w:w="4677"/>
      </w:tblGrid>
      <w:tr w:rsidR="008A014E" w14:paraId="56AFE47A"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6BCAF37" w14:textId="77777777" w:rsidR="008A014E" w:rsidRDefault="00000000">
            <w:r>
              <w:rPr>
                <w:sz w:val="19"/>
              </w:rPr>
              <w:t>Chỉ số test</w:t>
            </w:r>
          </w:p>
        </w:tc>
        <w:tc>
          <w:tcPr>
            <w:tcW w:w="4677" w:type="dxa"/>
          </w:tcPr>
          <w:p w14:paraId="2F9A8A14"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Giá trị</w:t>
            </w:r>
          </w:p>
        </w:tc>
      </w:tr>
      <w:tr w:rsidR="008A014E" w14:paraId="5B049DE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34DCF38A" w14:textId="77777777" w:rsidR="008A014E" w:rsidRDefault="00000000">
            <w:r>
              <w:rPr>
                <w:sz w:val="19"/>
              </w:rPr>
              <w:t>Số ảnh</w:t>
            </w:r>
          </w:p>
        </w:tc>
        <w:tc>
          <w:tcPr>
            <w:tcW w:w="4677" w:type="dxa"/>
          </w:tcPr>
          <w:p w14:paraId="1B77B91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12.630</w:t>
            </w:r>
          </w:p>
        </w:tc>
      </w:tr>
      <w:tr w:rsidR="008A014E" w14:paraId="6594CF3C"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5B2A1B4E" w14:textId="77777777" w:rsidR="008A014E" w:rsidRDefault="00000000">
            <w:r>
              <w:rPr>
                <w:sz w:val="19"/>
              </w:rPr>
              <w:t>Accuracy</w:t>
            </w:r>
          </w:p>
        </w:tc>
        <w:tc>
          <w:tcPr>
            <w:tcW w:w="4677" w:type="dxa"/>
          </w:tcPr>
          <w:p w14:paraId="7966534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b/>
                <w:sz w:val="19"/>
              </w:rPr>
              <w:t>98.56 %</w:t>
            </w:r>
          </w:p>
        </w:tc>
      </w:tr>
      <w:tr w:rsidR="008A014E" w14:paraId="41882B2D"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8DF1CEC" w14:textId="77777777" w:rsidR="008A014E" w:rsidRDefault="00000000">
            <w:r>
              <w:rPr>
                <w:sz w:val="19"/>
              </w:rPr>
              <w:t>Macro-F1 / 43 lớp</w:t>
            </w:r>
          </w:p>
        </w:tc>
        <w:tc>
          <w:tcPr>
            <w:tcW w:w="4677" w:type="dxa"/>
          </w:tcPr>
          <w:p w14:paraId="4265415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b/>
                <w:sz w:val="19"/>
              </w:rPr>
              <w:t>0.979894</w:t>
            </w:r>
          </w:p>
        </w:tc>
      </w:tr>
      <w:tr w:rsidR="008A014E" w14:paraId="4EEA471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FED3A43" w14:textId="77777777" w:rsidR="008A014E" w:rsidRDefault="00000000">
            <w:r>
              <w:rPr>
                <w:sz w:val="19"/>
              </w:rPr>
              <w:t>Top-3 accuracy</w:t>
            </w:r>
          </w:p>
        </w:tc>
        <w:tc>
          <w:tcPr>
            <w:tcW w:w="4677" w:type="dxa"/>
          </w:tcPr>
          <w:p w14:paraId="6AE0D8C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99.64 %</w:t>
            </w:r>
          </w:p>
        </w:tc>
      </w:tr>
      <w:tr w:rsidR="008A014E" w14:paraId="480CD763"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0CB5A801" w14:textId="77777777" w:rsidR="008A014E" w:rsidRDefault="00000000">
            <w:r>
              <w:rPr>
                <w:sz w:val="19"/>
              </w:rPr>
              <w:t>Checkpoint sha256</w:t>
            </w:r>
          </w:p>
        </w:tc>
        <w:tc>
          <w:tcPr>
            <w:tcW w:w="4677" w:type="dxa"/>
          </w:tcPr>
          <w:p w14:paraId="2FFAEAC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9c4dd0d677d655e2…</w:t>
            </w:r>
          </w:p>
        </w:tc>
      </w:tr>
      <w:tr w:rsidR="008A014E" w14:paraId="20284D23"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FAFD2AC" w14:textId="77777777" w:rsidR="008A014E" w:rsidRDefault="00000000">
            <w:r>
              <w:rPr>
                <w:sz w:val="19"/>
              </w:rPr>
              <w:t>Commit freeze</w:t>
            </w:r>
          </w:p>
        </w:tc>
        <w:tc>
          <w:tcPr>
            <w:tcW w:w="4677" w:type="dxa"/>
          </w:tcPr>
          <w:p w14:paraId="0731E4EF"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8f61c5a6cc</w:t>
            </w:r>
          </w:p>
        </w:tc>
      </w:tr>
    </w:tbl>
    <w:p w14:paraId="452406EA" w14:textId="77777777" w:rsidR="008A014E" w:rsidRDefault="008A014E"/>
    <w:p w14:paraId="122A18A0" w14:textId="77777777" w:rsidR="008A014E" w:rsidRDefault="00000000">
      <w:pPr>
        <w:jc w:val="center"/>
      </w:pPr>
      <w:r>
        <w:rPr>
          <w:i/>
          <w:sz w:val="18"/>
        </w:rPr>
        <w:t>Bảng 4.5. Kết quả test (đánh giá đúng một lần)</w:t>
      </w:r>
    </w:p>
    <w:p w14:paraId="73FF6EE4" w14:textId="77777777" w:rsidR="008A014E" w:rsidRDefault="00000000">
      <w:pPr>
        <w:jc w:val="center"/>
      </w:pPr>
      <w:r>
        <w:rPr>
          <w:noProof/>
        </w:rPr>
        <w:lastRenderedPageBreak/>
        <w:drawing>
          <wp:inline distT="0" distB="0" distL="0" distR="0" wp14:anchorId="43EA6CB9" wp14:editId="1359D186">
            <wp:extent cx="5669280" cy="5153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full.png"/>
                    <pic:cNvPicPr/>
                  </pic:nvPicPr>
                  <pic:blipFill>
                    <a:blip r:embed="rId18"/>
                    <a:stretch>
                      <a:fillRect/>
                    </a:stretch>
                  </pic:blipFill>
                  <pic:spPr>
                    <a:xfrm>
                      <a:off x="0" y="0"/>
                      <a:ext cx="5669280" cy="5153891"/>
                    </a:xfrm>
                    <a:prstGeom prst="rect">
                      <a:avLst/>
                    </a:prstGeom>
                  </pic:spPr>
                </pic:pic>
              </a:graphicData>
            </a:graphic>
          </wp:inline>
        </w:drawing>
      </w:r>
    </w:p>
    <w:p w14:paraId="294E0695" w14:textId="77777777" w:rsidR="008A014E" w:rsidRDefault="00000000">
      <w:pPr>
        <w:jc w:val="center"/>
      </w:pPr>
      <w:r>
        <w:rPr>
          <w:i/>
          <w:sz w:val="18"/>
        </w:rPr>
        <w:t>Hình 4.4. Confusion matrix test 43×43 (chuẩn hóa theo hàng)</w:t>
      </w:r>
    </w:p>
    <w:p w14:paraId="315F4F62" w14:textId="77777777" w:rsidR="008A014E" w:rsidRDefault="00000000">
      <w:r>
        <w:rPr>
          <w:b/>
        </w:rPr>
        <w:t>Chênh val–test:</w:t>
      </w:r>
      <w:r>
        <w:t xml:space="preserve"> test </w:t>
      </w:r>
      <w:r>
        <w:rPr>
          <w:b/>
        </w:rPr>
        <w:t>cao hơn</w:t>
      </w:r>
      <w:r>
        <w:t xml:space="preserve"> mean val 0,47 điểm % accuracy và 1,45 điểm % macro-F1. Đã kiểm tra lại: accuracy/F1/top-3 tính lại từ </w:t>
      </w:r>
      <w:r>
        <w:rPr>
          <w:rFonts w:ascii="Consolas" w:hAnsi="Consolas"/>
          <w:sz w:val="18"/>
        </w:rPr>
        <w:t>predictions.csv</w:t>
      </w:r>
      <w:r>
        <w:t xml:space="preserve"> khớp từng bit, nhãn khớp </w:t>
      </w:r>
      <w:r>
        <w:rPr>
          <w:rFonts w:ascii="Consolas" w:hAnsi="Consolas"/>
          <w:sz w:val="18"/>
        </w:rPr>
        <w:t>GT-final_test.csv</w:t>
      </w:r>
      <w:r>
        <w:t>, sha256 khớp (</w:t>
      </w:r>
      <w:r>
        <w:rPr>
          <w:rFonts w:ascii="Consolas" w:hAnsi="Consolas"/>
          <w:sz w:val="18"/>
        </w:rPr>
        <w:t>test_verification.json</w:t>
      </w:r>
      <w:r>
        <w:t xml:space="preserve"> 14/14 PASS). Phân phối ảnh val/test gần như trùng nhau (median ROI 0,5625 vs 0,5639; blur 0,0022 vs 0,0023; brightness 0,325 vs 0,338), nên </w:t>
      </w:r>
      <w:r>
        <w:rPr>
          <w:b/>
        </w:rPr>
        <w:t>không suy diễn nguyên nhân</w:t>
      </w:r>
      <w:r>
        <w:t>; chênh lệch cỡ 1,5 lần std giữa seed và được ghi nhận, không phải lỗi metric.</w:t>
      </w:r>
    </w:p>
    <w:p w14:paraId="3075207E" w14:textId="77777777" w:rsidR="008A014E" w:rsidRDefault="00000000">
      <w:pPr>
        <w:pStyle w:val="Heading1"/>
      </w:pPr>
      <w:r>
        <w:t>Chương 5 — Phân tích lỗi</w:t>
      </w:r>
    </w:p>
    <w:p w14:paraId="186C5CF7" w14:textId="77777777" w:rsidR="008A014E" w:rsidRDefault="00000000">
      <w:pPr>
        <w:pStyle w:val="Heading2"/>
      </w:pPr>
      <w:r>
        <w:t>5.1. Per-class</w:t>
      </w:r>
    </w:p>
    <w:p w14:paraId="10372562" w14:textId="77777777" w:rsidR="008A014E" w:rsidRDefault="00000000">
      <w:r>
        <w:t xml:space="preserve">Chỉ </w:t>
      </w:r>
      <w:r>
        <w:rPr>
          <w:b/>
        </w:rPr>
        <w:t>1 lớp</w:t>
      </w:r>
      <w:r>
        <w:t xml:space="preserve"> có F1 &lt; 0,90. Lớp thấp nhất: </w:t>
      </w:r>
      <w:r>
        <w:rPr>
          <w:b/>
        </w:rPr>
        <w:t>27 (Người đi bộ), F1 0,846, support 60</w:t>
      </w:r>
      <w:r>
        <w:t>. Với support nhỏ, 1 ảnh sai làm F1 giảm ~0,03, nên không kết luận "mô hình kém" cho lớp này.</w:t>
      </w:r>
    </w:p>
    <w:p w14:paraId="2EA1D62D" w14:textId="77777777" w:rsidR="008A014E" w:rsidRDefault="00000000">
      <w:pPr>
        <w:jc w:val="center"/>
      </w:pPr>
      <w:r>
        <w:rPr>
          <w:noProof/>
        </w:rPr>
        <w:lastRenderedPageBreak/>
        <w:drawing>
          <wp:inline distT="0" distB="0" distL="0" distR="0" wp14:anchorId="77C7ACC3" wp14:editId="423B9FB0">
            <wp:extent cx="5669280" cy="39248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_class_f1.png"/>
                    <pic:cNvPicPr/>
                  </pic:nvPicPr>
                  <pic:blipFill>
                    <a:blip r:embed="rId19"/>
                    <a:stretch>
                      <a:fillRect/>
                    </a:stretch>
                  </pic:blipFill>
                  <pic:spPr>
                    <a:xfrm>
                      <a:off x="0" y="0"/>
                      <a:ext cx="5669280" cy="3924886"/>
                    </a:xfrm>
                    <a:prstGeom prst="rect">
                      <a:avLst/>
                    </a:prstGeom>
                  </pic:spPr>
                </pic:pic>
              </a:graphicData>
            </a:graphic>
          </wp:inline>
        </w:drawing>
      </w:r>
    </w:p>
    <w:p w14:paraId="11A25152" w14:textId="77777777" w:rsidR="008A014E" w:rsidRDefault="00000000">
      <w:pPr>
        <w:jc w:val="center"/>
      </w:pPr>
      <w:r>
        <w:rPr>
          <w:i/>
          <w:sz w:val="18"/>
        </w:rPr>
        <w:t>Hình 5.1. F1 theo lớp trên test (sắp tăng dần, kèm support)</w:t>
      </w:r>
    </w:p>
    <w:p w14:paraId="1B166985" w14:textId="77777777" w:rsidR="008A014E" w:rsidRDefault="00000000">
      <w:pPr>
        <w:pStyle w:val="Heading2"/>
      </w:pPr>
      <w:r>
        <w:lastRenderedPageBreak/>
        <w:t>5.2. Confusion và cặp nhầm</w:t>
      </w:r>
    </w:p>
    <w:p w14:paraId="45DAC5AB" w14:textId="77777777" w:rsidR="008A014E" w:rsidRDefault="00000000">
      <w:pPr>
        <w:jc w:val="center"/>
      </w:pPr>
      <w:r>
        <w:rPr>
          <w:noProof/>
        </w:rPr>
        <w:drawing>
          <wp:inline distT="0" distB="0" distL="0" distR="0" wp14:anchorId="0469FDAE" wp14:editId="7135AE69">
            <wp:extent cx="5669280" cy="5039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zoom15.png"/>
                    <pic:cNvPicPr/>
                  </pic:nvPicPr>
                  <pic:blipFill>
                    <a:blip r:embed="rId20"/>
                    <a:stretch>
                      <a:fillRect/>
                    </a:stretch>
                  </pic:blipFill>
                  <pic:spPr>
                    <a:xfrm>
                      <a:off x="0" y="0"/>
                      <a:ext cx="5669280" cy="5039360"/>
                    </a:xfrm>
                    <a:prstGeom prst="rect">
                      <a:avLst/>
                    </a:prstGeom>
                  </pic:spPr>
                </pic:pic>
              </a:graphicData>
            </a:graphic>
          </wp:inline>
        </w:drawing>
      </w:r>
    </w:p>
    <w:p w14:paraId="74DE0D5B" w14:textId="77777777" w:rsidR="008A014E" w:rsidRDefault="00000000">
      <w:pPr>
        <w:jc w:val="center"/>
      </w:pPr>
      <w:r>
        <w:rPr>
          <w:i/>
          <w:sz w:val="18"/>
        </w:rPr>
        <w:t>Hình 5.2. Zoom 15 lớp F1 thấp nhất (chuẩn hóa theo hàng)</w:t>
      </w:r>
    </w:p>
    <w:tbl>
      <w:tblPr>
        <w:tblStyle w:val="LightGrid-Accent1"/>
        <w:tblW w:w="0" w:type="auto"/>
        <w:jc w:val="center"/>
        <w:tblLook w:val="04A0" w:firstRow="1" w:lastRow="0" w:firstColumn="1" w:lastColumn="0" w:noHBand="0" w:noVBand="1"/>
      </w:tblPr>
      <w:tblGrid>
        <w:gridCol w:w="3118"/>
        <w:gridCol w:w="3118"/>
        <w:gridCol w:w="3118"/>
      </w:tblGrid>
      <w:tr w:rsidR="008A014E" w14:paraId="7A6BFB1F"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5B34CE8" w14:textId="77777777" w:rsidR="008A014E" w:rsidRDefault="00000000">
            <w:r>
              <w:rPr>
                <w:sz w:val="19"/>
              </w:rPr>
              <w:t>Hạng</w:t>
            </w:r>
          </w:p>
        </w:tc>
        <w:tc>
          <w:tcPr>
            <w:tcW w:w="3118" w:type="dxa"/>
          </w:tcPr>
          <w:p w14:paraId="4A9A02AC"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Cặp (thật → dự đoán)</w:t>
            </w:r>
          </w:p>
        </w:tc>
        <w:tc>
          <w:tcPr>
            <w:tcW w:w="3118" w:type="dxa"/>
          </w:tcPr>
          <w:p w14:paraId="116568A3"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Số ảnh</w:t>
            </w:r>
          </w:p>
        </w:tc>
      </w:tr>
      <w:tr w:rsidR="008A014E" w14:paraId="623B72F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B8DC029" w14:textId="77777777" w:rsidR="008A014E" w:rsidRDefault="00000000">
            <w:r>
              <w:rPr>
                <w:sz w:val="19"/>
              </w:rPr>
              <w:t>1</w:t>
            </w:r>
          </w:p>
        </w:tc>
        <w:tc>
          <w:tcPr>
            <w:tcW w:w="3118" w:type="dxa"/>
          </w:tcPr>
          <w:p w14:paraId="2811ADF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27 → 11</w:t>
            </w:r>
          </w:p>
        </w:tc>
        <w:tc>
          <w:tcPr>
            <w:tcW w:w="3118" w:type="dxa"/>
          </w:tcPr>
          <w:p w14:paraId="494B20F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15</w:t>
            </w:r>
          </w:p>
        </w:tc>
      </w:tr>
      <w:tr w:rsidR="008A014E" w14:paraId="360B4603"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DB6A7DB" w14:textId="77777777" w:rsidR="008A014E" w:rsidRDefault="00000000">
            <w:r>
              <w:rPr>
                <w:sz w:val="19"/>
              </w:rPr>
              <w:t>2</w:t>
            </w:r>
          </w:p>
        </w:tc>
        <w:tc>
          <w:tcPr>
            <w:tcW w:w="3118" w:type="dxa"/>
          </w:tcPr>
          <w:p w14:paraId="0352378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 → 1</w:t>
            </w:r>
          </w:p>
        </w:tc>
        <w:tc>
          <w:tcPr>
            <w:tcW w:w="3118" w:type="dxa"/>
          </w:tcPr>
          <w:p w14:paraId="04290E0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w:t>
            </w:r>
          </w:p>
        </w:tc>
      </w:tr>
      <w:tr w:rsidR="008A014E" w14:paraId="7569551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9899F0B" w14:textId="77777777" w:rsidR="008A014E" w:rsidRDefault="00000000">
            <w:r>
              <w:rPr>
                <w:sz w:val="19"/>
              </w:rPr>
              <w:t>3</w:t>
            </w:r>
          </w:p>
        </w:tc>
        <w:tc>
          <w:tcPr>
            <w:tcW w:w="3118" w:type="dxa"/>
          </w:tcPr>
          <w:p w14:paraId="5FA7623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8 → 5</w:t>
            </w:r>
          </w:p>
        </w:tc>
        <w:tc>
          <w:tcPr>
            <w:tcW w:w="3118" w:type="dxa"/>
          </w:tcPr>
          <w:p w14:paraId="3370473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11</w:t>
            </w:r>
          </w:p>
        </w:tc>
      </w:tr>
      <w:tr w:rsidR="008A014E" w14:paraId="0BE159C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4F1FEBD" w14:textId="77777777" w:rsidR="008A014E" w:rsidRDefault="00000000">
            <w:r>
              <w:rPr>
                <w:sz w:val="19"/>
              </w:rPr>
              <w:t>4</w:t>
            </w:r>
          </w:p>
        </w:tc>
        <w:tc>
          <w:tcPr>
            <w:tcW w:w="3118" w:type="dxa"/>
          </w:tcPr>
          <w:p w14:paraId="32C6791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22 → 25</w:t>
            </w:r>
          </w:p>
        </w:tc>
        <w:tc>
          <w:tcPr>
            <w:tcW w:w="3118" w:type="dxa"/>
          </w:tcPr>
          <w:p w14:paraId="03205EC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w:t>
            </w:r>
          </w:p>
        </w:tc>
      </w:tr>
      <w:tr w:rsidR="008A014E" w14:paraId="5A855F9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F3D09F2" w14:textId="77777777" w:rsidR="008A014E" w:rsidRDefault="00000000">
            <w:r>
              <w:rPr>
                <w:sz w:val="19"/>
              </w:rPr>
              <w:t>5</w:t>
            </w:r>
          </w:p>
        </w:tc>
        <w:tc>
          <w:tcPr>
            <w:tcW w:w="3118" w:type="dxa"/>
          </w:tcPr>
          <w:p w14:paraId="43B368A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 → 13</w:t>
            </w:r>
          </w:p>
        </w:tc>
        <w:tc>
          <w:tcPr>
            <w:tcW w:w="3118" w:type="dxa"/>
          </w:tcPr>
          <w:p w14:paraId="54C3118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w:t>
            </w:r>
          </w:p>
        </w:tc>
      </w:tr>
      <w:tr w:rsidR="008A014E" w14:paraId="53B7D82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9B0BFA7" w14:textId="77777777" w:rsidR="008A014E" w:rsidRDefault="00000000">
            <w:r>
              <w:rPr>
                <w:sz w:val="19"/>
              </w:rPr>
              <w:t>6</w:t>
            </w:r>
          </w:p>
        </w:tc>
        <w:tc>
          <w:tcPr>
            <w:tcW w:w="3118" w:type="dxa"/>
          </w:tcPr>
          <w:p w14:paraId="1CB5526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8 → 3</w:t>
            </w:r>
          </w:p>
        </w:tc>
        <w:tc>
          <w:tcPr>
            <w:tcW w:w="3118" w:type="dxa"/>
          </w:tcPr>
          <w:p w14:paraId="7327AA2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w:t>
            </w:r>
          </w:p>
        </w:tc>
      </w:tr>
      <w:tr w:rsidR="008A014E" w14:paraId="180B9EA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EED757D" w14:textId="77777777" w:rsidR="008A014E" w:rsidRDefault="00000000">
            <w:r>
              <w:rPr>
                <w:sz w:val="19"/>
              </w:rPr>
              <w:t>7</w:t>
            </w:r>
          </w:p>
        </w:tc>
        <w:tc>
          <w:tcPr>
            <w:tcW w:w="3118" w:type="dxa"/>
          </w:tcPr>
          <w:p w14:paraId="06C1244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 → 33</w:t>
            </w:r>
          </w:p>
        </w:tc>
        <w:tc>
          <w:tcPr>
            <w:tcW w:w="3118" w:type="dxa"/>
          </w:tcPr>
          <w:p w14:paraId="3A98EEB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7</w:t>
            </w:r>
          </w:p>
        </w:tc>
      </w:tr>
      <w:tr w:rsidR="008A014E" w14:paraId="2E2A916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0D340C5" w14:textId="77777777" w:rsidR="008A014E" w:rsidRDefault="00000000">
            <w:r>
              <w:rPr>
                <w:sz w:val="19"/>
              </w:rPr>
              <w:t>8</w:t>
            </w:r>
          </w:p>
        </w:tc>
        <w:tc>
          <w:tcPr>
            <w:tcW w:w="3118" w:type="dxa"/>
          </w:tcPr>
          <w:p w14:paraId="13688AF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5 → 7</w:t>
            </w:r>
          </w:p>
        </w:tc>
        <w:tc>
          <w:tcPr>
            <w:tcW w:w="3118" w:type="dxa"/>
          </w:tcPr>
          <w:p w14:paraId="2CA76DC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7</w:t>
            </w:r>
          </w:p>
        </w:tc>
      </w:tr>
      <w:tr w:rsidR="008A014E" w14:paraId="02762F3D"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2181147" w14:textId="77777777" w:rsidR="008A014E" w:rsidRDefault="00000000">
            <w:r>
              <w:rPr>
                <w:sz w:val="19"/>
              </w:rPr>
              <w:t>9</w:t>
            </w:r>
          </w:p>
        </w:tc>
        <w:tc>
          <w:tcPr>
            <w:tcW w:w="3118" w:type="dxa"/>
          </w:tcPr>
          <w:p w14:paraId="605B9ED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 → 5</w:t>
            </w:r>
          </w:p>
        </w:tc>
        <w:tc>
          <w:tcPr>
            <w:tcW w:w="3118" w:type="dxa"/>
          </w:tcPr>
          <w:p w14:paraId="35EA8ED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7</w:t>
            </w:r>
          </w:p>
        </w:tc>
      </w:tr>
      <w:tr w:rsidR="008A014E" w14:paraId="554C9640"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AFEF0EF" w14:textId="77777777" w:rsidR="008A014E" w:rsidRDefault="00000000">
            <w:r>
              <w:rPr>
                <w:sz w:val="19"/>
              </w:rPr>
              <w:t>10</w:t>
            </w:r>
          </w:p>
        </w:tc>
        <w:tc>
          <w:tcPr>
            <w:tcW w:w="3118" w:type="dxa"/>
          </w:tcPr>
          <w:p w14:paraId="716DB60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30 → 11</w:t>
            </w:r>
          </w:p>
        </w:tc>
        <w:tc>
          <w:tcPr>
            <w:tcW w:w="3118" w:type="dxa"/>
          </w:tcPr>
          <w:p w14:paraId="18ECF3A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6</w:t>
            </w:r>
          </w:p>
        </w:tc>
      </w:tr>
    </w:tbl>
    <w:p w14:paraId="762CF8C0" w14:textId="77777777" w:rsidR="008A014E" w:rsidRDefault="008A014E"/>
    <w:p w14:paraId="364FE658" w14:textId="77777777" w:rsidR="008A014E" w:rsidRDefault="00000000">
      <w:pPr>
        <w:jc w:val="center"/>
      </w:pPr>
      <w:r>
        <w:rPr>
          <w:i/>
          <w:sz w:val="18"/>
        </w:rPr>
        <w:t>Bảng 5.1. Top 10 cặp nhầm</w:t>
      </w:r>
    </w:p>
    <w:p w14:paraId="32449CE7" w14:textId="77777777" w:rsidR="008A014E" w:rsidRDefault="00000000">
      <w:pPr>
        <w:jc w:val="center"/>
      </w:pPr>
      <w:r>
        <w:rPr>
          <w:noProof/>
        </w:rPr>
        <w:lastRenderedPageBreak/>
        <w:drawing>
          <wp:inline distT="0" distB="0" distL="0" distR="0" wp14:anchorId="3370E6CF" wp14:editId="0D53660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p10_pairs_bar.png"/>
                    <pic:cNvPicPr/>
                  </pic:nvPicPr>
                  <pic:blipFill>
                    <a:blip r:embed="rId21"/>
                    <a:stretch>
                      <a:fillRect/>
                    </a:stretch>
                  </pic:blipFill>
                  <pic:spPr>
                    <a:xfrm>
                      <a:off x="0" y="0"/>
                      <a:ext cx="5669280" cy="3543300"/>
                    </a:xfrm>
                    <a:prstGeom prst="rect">
                      <a:avLst/>
                    </a:prstGeom>
                  </pic:spPr>
                </pic:pic>
              </a:graphicData>
            </a:graphic>
          </wp:inline>
        </w:drawing>
      </w:r>
    </w:p>
    <w:p w14:paraId="0D442915" w14:textId="77777777" w:rsidR="008A014E" w:rsidRDefault="00000000">
      <w:pPr>
        <w:jc w:val="center"/>
      </w:pPr>
      <w:r>
        <w:rPr>
          <w:i/>
          <w:sz w:val="18"/>
        </w:rPr>
        <w:t>Hình 5.3. Top 10 cặp nhầm trên test</w:t>
      </w:r>
    </w:p>
    <w:p w14:paraId="0AE8B1F8" w14:textId="77777777" w:rsidR="008A014E" w:rsidRDefault="00000000">
      <w:pPr>
        <w:jc w:val="center"/>
      </w:pPr>
      <w:r>
        <w:rPr>
          <w:noProof/>
        </w:rPr>
        <w:lastRenderedPageBreak/>
        <w:drawing>
          <wp:inline distT="0" distB="0" distL="0" distR="0" wp14:anchorId="537CB676" wp14:editId="7270AA00">
            <wp:extent cx="5669280" cy="158739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_pairs.png"/>
                    <pic:cNvPicPr/>
                  </pic:nvPicPr>
                  <pic:blipFill>
                    <a:blip r:embed="rId22"/>
                    <a:stretch>
                      <a:fillRect/>
                    </a:stretch>
                  </pic:blipFill>
                  <pic:spPr>
                    <a:xfrm>
                      <a:off x="0" y="0"/>
                      <a:ext cx="5669280" cy="15873984"/>
                    </a:xfrm>
                    <a:prstGeom prst="rect">
                      <a:avLst/>
                    </a:prstGeom>
                  </pic:spPr>
                </pic:pic>
              </a:graphicData>
            </a:graphic>
          </wp:inline>
        </w:drawing>
      </w:r>
    </w:p>
    <w:p w14:paraId="1C00386F" w14:textId="77777777" w:rsidR="008A014E" w:rsidRDefault="00000000">
      <w:pPr>
        <w:jc w:val="center"/>
      </w:pPr>
      <w:r>
        <w:rPr>
          <w:i/>
          <w:sz w:val="18"/>
        </w:rPr>
        <w:lastRenderedPageBreak/>
        <w:t>Hình 5.4. Ảnh ví dụ cho từng cặp nhầm (crop ROI, đã phóng to)</w:t>
      </w:r>
    </w:p>
    <w:p w14:paraId="4F81BCC9" w14:textId="77777777" w:rsidR="008A014E" w:rsidRDefault="00000000">
      <w:pPr>
        <w:pStyle w:val="Heading2"/>
      </w:pPr>
      <w:r>
        <w:t>5.3. Error rate theo nguyên nhân (định lượng)</w:t>
      </w:r>
    </w:p>
    <w:tbl>
      <w:tblPr>
        <w:tblStyle w:val="LightGrid-Accent1"/>
        <w:tblW w:w="0" w:type="auto"/>
        <w:jc w:val="center"/>
        <w:tblLook w:val="04A0" w:firstRow="1" w:lastRow="0" w:firstColumn="1" w:lastColumn="0" w:noHBand="0" w:noVBand="1"/>
      </w:tblPr>
      <w:tblGrid>
        <w:gridCol w:w="1559"/>
        <w:gridCol w:w="1559"/>
        <w:gridCol w:w="1559"/>
        <w:gridCol w:w="1559"/>
        <w:gridCol w:w="1559"/>
        <w:gridCol w:w="1559"/>
      </w:tblGrid>
      <w:tr w:rsidR="008A014E" w14:paraId="43F4CAEB"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3F344948" w14:textId="77777777" w:rsidR="008A014E" w:rsidRDefault="00000000">
            <w:r>
              <w:rPr>
                <w:sz w:val="19"/>
              </w:rPr>
              <w:t>Biến</w:t>
            </w:r>
          </w:p>
        </w:tc>
        <w:tc>
          <w:tcPr>
            <w:tcW w:w="1559" w:type="dxa"/>
          </w:tcPr>
          <w:p w14:paraId="53EC15F6"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Nhóm thấp</w:t>
            </w:r>
          </w:p>
        </w:tc>
        <w:tc>
          <w:tcPr>
            <w:tcW w:w="1559" w:type="dxa"/>
          </w:tcPr>
          <w:p w14:paraId="23137129"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Nhóm giữa</w:t>
            </w:r>
          </w:p>
        </w:tc>
        <w:tc>
          <w:tcPr>
            <w:tcW w:w="1559" w:type="dxa"/>
          </w:tcPr>
          <w:p w14:paraId="3BE8EFDC"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Nhóm cao</w:t>
            </w:r>
          </w:p>
        </w:tc>
        <w:tc>
          <w:tcPr>
            <w:tcW w:w="1559" w:type="dxa"/>
          </w:tcPr>
          <w:p w14:paraId="7246AD13"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Chênh nhóm cao−thấp (CI95)</w:t>
            </w:r>
          </w:p>
        </w:tc>
        <w:tc>
          <w:tcPr>
            <w:tcW w:w="1559" w:type="dxa"/>
          </w:tcPr>
          <w:p w14:paraId="1C6AB029"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r²</w:t>
            </w:r>
          </w:p>
        </w:tc>
      </w:tr>
      <w:tr w:rsidR="008A014E" w14:paraId="43B54F7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211971CA" w14:textId="77777777" w:rsidR="008A014E" w:rsidRDefault="00000000">
            <w:r>
              <w:rPr>
                <w:sz w:val="19"/>
              </w:rPr>
              <w:t>Độ mờ (Laplacian, cao = nét)</w:t>
            </w:r>
          </w:p>
        </w:tc>
        <w:tc>
          <w:tcPr>
            <w:tcW w:w="1559" w:type="dxa"/>
          </w:tcPr>
          <w:p w14:paraId="682F12B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2.21 %</w:t>
            </w:r>
          </w:p>
        </w:tc>
        <w:tc>
          <w:tcPr>
            <w:tcW w:w="1559" w:type="dxa"/>
          </w:tcPr>
          <w:p w14:paraId="70EF045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1.02 %</w:t>
            </w:r>
          </w:p>
        </w:tc>
        <w:tc>
          <w:tcPr>
            <w:tcW w:w="1559" w:type="dxa"/>
          </w:tcPr>
          <w:p w14:paraId="1C86B7C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1.09 %</w:t>
            </w:r>
          </w:p>
        </w:tc>
        <w:tc>
          <w:tcPr>
            <w:tcW w:w="1559" w:type="dxa"/>
          </w:tcPr>
          <w:p w14:paraId="77461BD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+1.19 điểm % (+0.65…+1.72)</w:t>
            </w:r>
          </w:p>
        </w:tc>
        <w:tc>
          <w:tcPr>
            <w:tcW w:w="1559" w:type="dxa"/>
          </w:tcPr>
          <w:p w14:paraId="57A72EA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0.0003</w:t>
            </w:r>
          </w:p>
        </w:tc>
      </w:tr>
      <w:tr w:rsidR="008A014E" w14:paraId="7C81B2D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1DB6C580" w14:textId="77777777" w:rsidR="008A014E" w:rsidRDefault="00000000">
            <w:r>
              <w:rPr>
                <w:sz w:val="19"/>
              </w:rPr>
              <w:t>Độ sáng (mean V)</w:t>
            </w:r>
          </w:p>
        </w:tc>
        <w:tc>
          <w:tcPr>
            <w:tcW w:w="1559" w:type="dxa"/>
          </w:tcPr>
          <w:p w14:paraId="07C3929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1.76 %</w:t>
            </w:r>
          </w:p>
        </w:tc>
        <w:tc>
          <w:tcPr>
            <w:tcW w:w="1559" w:type="dxa"/>
          </w:tcPr>
          <w:p w14:paraId="74DBBBE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1.69 %</w:t>
            </w:r>
          </w:p>
        </w:tc>
        <w:tc>
          <w:tcPr>
            <w:tcW w:w="1559" w:type="dxa"/>
          </w:tcPr>
          <w:p w14:paraId="2CC4F30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0.88 %</w:t>
            </w:r>
          </w:p>
        </w:tc>
        <w:tc>
          <w:tcPr>
            <w:tcW w:w="1559" w:type="dxa"/>
          </w:tcPr>
          <w:p w14:paraId="1AAC002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+0.88 điểm % (+0.39…+1.37)</w:t>
            </w:r>
          </w:p>
        </w:tc>
        <w:tc>
          <w:tcPr>
            <w:tcW w:w="1559" w:type="dxa"/>
          </w:tcPr>
          <w:p w14:paraId="538DA86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0.0012</w:t>
            </w:r>
          </w:p>
        </w:tc>
      </w:tr>
      <w:tr w:rsidR="008A014E" w14:paraId="23423E7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16B7740C" w14:textId="77777777" w:rsidR="008A014E" w:rsidRDefault="00000000">
            <w:r>
              <w:rPr>
                <w:sz w:val="19"/>
              </w:rPr>
              <w:t>Diện tích biển / ảnh</w:t>
            </w:r>
          </w:p>
        </w:tc>
        <w:tc>
          <w:tcPr>
            <w:tcW w:w="1559" w:type="dxa"/>
          </w:tcPr>
          <w:p w14:paraId="16EBA6D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2.28 %</w:t>
            </w:r>
          </w:p>
        </w:tc>
        <w:tc>
          <w:tcPr>
            <w:tcW w:w="1559" w:type="dxa"/>
          </w:tcPr>
          <w:p w14:paraId="696C153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1.25 %</w:t>
            </w:r>
          </w:p>
        </w:tc>
        <w:tc>
          <w:tcPr>
            <w:tcW w:w="1559" w:type="dxa"/>
          </w:tcPr>
          <w:p w14:paraId="7277B98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0.79 %</w:t>
            </w:r>
          </w:p>
        </w:tc>
        <w:tc>
          <w:tcPr>
            <w:tcW w:w="1559" w:type="dxa"/>
          </w:tcPr>
          <w:p w14:paraId="761526E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+1.49 điểm % (+0.96…+2.01)</w:t>
            </w:r>
          </w:p>
        </w:tc>
        <w:tc>
          <w:tcPr>
            <w:tcW w:w="1559" w:type="dxa"/>
          </w:tcPr>
          <w:p w14:paraId="2481D12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0.0043</w:t>
            </w:r>
          </w:p>
        </w:tc>
      </w:tr>
    </w:tbl>
    <w:p w14:paraId="3F62CE31" w14:textId="77777777" w:rsidR="008A014E" w:rsidRDefault="008A014E"/>
    <w:p w14:paraId="4C8D16C6" w14:textId="77777777" w:rsidR="008A014E" w:rsidRDefault="00000000">
      <w:pPr>
        <w:jc w:val="center"/>
      </w:pPr>
      <w:r>
        <w:rPr>
          <w:i/>
          <w:sz w:val="18"/>
        </w:rPr>
        <w:t>Bảng 5.2. Error rate theo tertile</w:t>
      </w:r>
    </w:p>
    <w:p w14:paraId="5BAF9620" w14:textId="77777777" w:rsidR="008A014E" w:rsidRDefault="00000000">
      <w:pPr>
        <w:jc w:val="center"/>
      </w:pPr>
      <w:r>
        <w:rPr>
          <w:noProof/>
        </w:rPr>
        <w:drawing>
          <wp:inline distT="0" distB="0" distL="0" distR="0" wp14:anchorId="6736B9BC" wp14:editId="39804554">
            <wp:extent cx="5669280" cy="15873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ror_rates.png"/>
                    <pic:cNvPicPr/>
                  </pic:nvPicPr>
                  <pic:blipFill>
                    <a:blip r:embed="rId23"/>
                    <a:stretch>
                      <a:fillRect/>
                    </a:stretch>
                  </pic:blipFill>
                  <pic:spPr>
                    <a:xfrm>
                      <a:off x="0" y="0"/>
                      <a:ext cx="5669280" cy="1587398"/>
                    </a:xfrm>
                    <a:prstGeom prst="rect">
                      <a:avLst/>
                    </a:prstGeom>
                  </pic:spPr>
                </pic:pic>
              </a:graphicData>
            </a:graphic>
          </wp:inline>
        </w:drawing>
      </w:r>
    </w:p>
    <w:p w14:paraId="7A1F2E8D" w14:textId="77777777" w:rsidR="008A014E" w:rsidRDefault="00000000">
      <w:pPr>
        <w:jc w:val="center"/>
      </w:pPr>
      <w:r>
        <w:rPr>
          <w:i/>
          <w:sz w:val="18"/>
        </w:rPr>
        <w:t>Hình 5.5. Error rate theo tertile của 3 biến (test, n = 12.630)</w:t>
      </w:r>
    </w:p>
    <w:p w14:paraId="1949CAC4" w14:textId="77777777" w:rsidR="008A014E" w:rsidRDefault="00000000">
      <w:r>
        <w:rPr>
          <w:b/>
        </w:rPr>
        <w:t>Diễn giải có kỷ luật:</w:t>
      </w:r>
      <w:r>
        <w:t xml:space="preserve"> cả ba biến có </w:t>
      </w:r>
      <w:r>
        <w:rPr>
          <w:b/>
        </w:rPr>
        <w:t>effect size rất nhỏ</w:t>
      </w:r>
      <w:r>
        <w:t xml:space="preserve"> (r² từ 0,0003 đến 0,0043 — dưới 0,5 % phương sai). p nhỏ chủ yếu do n = 12.630. Vì vậy chỉ nói </w:t>
      </w:r>
      <w:r>
        <w:rPr>
          <w:b/>
        </w:rPr>
        <w:t>xu hướng</w:t>
      </w:r>
      <w:r>
        <w:t>: ảnh mờ/tối/biển nhỏ có error rate cao hơn, không khẳng định quan hệ nhân quả.</w:t>
      </w:r>
    </w:p>
    <w:p w14:paraId="3EF47847" w14:textId="77777777" w:rsidR="008A014E" w:rsidRDefault="00000000">
      <w:pPr>
        <w:pStyle w:val="Heading2"/>
      </w:pPr>
      <w:r>
        <w:t>5.4. Mười hai mẫu sai (quan sát ≠ giả thuyết)</w:t>
      </w:r>
    </w:p>
    <w:p w14:paraId="43B702AD" w14:textId="77777777" w:rsidR="008A014E" w:rsidRDefault="00000000">
      <w:pPr>
        <w:jc w:val="center"/>
      </w:pPr>
      <w:r>
        <w:rPr>
          <w:noProof/>
        </w:rPr>
        <w:drawing>
          <wp:inline distT="0" distB="0" distL="0" distR="0" wp14:anchorId="08F06DCD" wp14:editId="0AB1137D">
            <wp:extent cx="5669280" cy="32952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ror_samples.png"/>
                    <pic:cNvPicPr/>
                  </pic:nvPicPr>
                  <pic:blipFill>
                    <a:blip r:embed="rId24"/>
                    <a:stretch>
                      <a:fillRect/>
                    </a:stretch>
                  </pic:blipFill>
                  <pic:spPr>
                    <a:xfrm>
                      <a:off x="0" y="0"/>
                      <a:ext cx="5669280" cy="3295269"/>
                    </a:xfrm>
                    <a:prstGeom prst="rect">
                      <a:avLst/>
                    </a:prstGeom>
                  </pic:spPr>
                </pic:pic>
              </a:graphicData>
            </a:graphic>
          </wp:inline>
        </w:drawing>
      </w:r>
    </w:p>
    <w:p w14:paraId="5EEE7A3E" w14:textId="77777777" w:rsidR="008A014E" w:rsidRDefault="00000000">
      <w:pPr>
        <w:jc w:val="center"/>
      </w:pPr>
      <w:r>
        <w:rPr>
          <w:i/>
          <w:sz w:val="18"/>
        </w:rPr>
        <w:t>Hình 5.6. 12 mẫu dự đoán sai trên test (crop ROI, đã phóng to)</w:t>
      </w:r>
    </w:p>
    <w:tbl>
      <w:tblPr>
        <w:tblStyle w:val="LightGrid-Accent1"/>
        <w:tblW w:w="0" w:type="auto"/>
        <w:jc w:val="center"/>
        <w:tblLook w:val="04A0" w:firstRow="1" w:lastRow="0" w:firstColumn="1" w:lastColumn="0" w:noHBand="0" w:noVBand="1"/>
      </w:tblPr>
      <w:tblGrid>
        <w:gridCol w:w="1559"/>
        <w:gridCol w:w="1559"/>
        <w:gridCol w:w="1559"/>
        <w:gridCol w:w="1559"/>
        <w:gridCol w:w="1559"/>
        <w:gridCol w:w="1559"/>
      </w:tblGrid>
      <w:tr w:rsidR="008A014E" w14:paraId="1493CBD4"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7DD47CBA" w14:textId="77777777" w:rsidR="008A014E" w:rsidRDefault="00000000">
            <w:r>
              <w:rPr>
                <w:sz w:val="19"/>
              </w:rPr>
              <w:lastRenderedPageBreak/>
              <w:t>#</w:t>
            </w:r>
          </w:p>
        </w:tc>
        <w:tc>
          <w:tcPr>
            <w:tcW w:w="1559" w:type="dxa"/>
          </w:tcPr>
          <w:p w14:paraId="5BC1F477"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Thật → dự đoán</w:t>
            </w:r>
          </w:p>
        </w:tc>
        <w:tc>
          <w:tcPr>
            <w:tcW w:w="1559" w:type="dxa"/>
          </w:tcPr>
          <w:p w14:paraId="3ACC4DAD"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Conf</w:t>
            </w:r>
          </w:p>
        </w:tc>
        <w:tc>
          <w:tcPr>
            <w:tcW w:w="1559" w:type="dxa"/>
          </w:tcPr>
          <w:p w14:paraId="4ACCB486"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Nhóm</w:t>
            </w:r>
          </w:p>
        </w:tc>
        <w:tc>
          <w:tcPr>
            <w:tcW w:w="1559" w:type="dxa"/>
          </w:tcPr>
          <w:p w14:paraId="2A3647E1"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Quan sát được</w:t>
            </w:r>
          </w:p>
        </w:tc>
        <w:tc>
          <w:tcPr>
            <w:tcW w:w="1559" w:type="dxa"/>
          </w:tcPr>
          <w:p w14:paraId="7F705C59"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Giả thuyết</w:t>
            </w:r>
          </w:p>
        </w:tc>
      </w:tr>
      <w:tr w:rsidR="008A014E" w14:paraId="2F43EC4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04FF437C" w14:textId="77777777" w:rsidR="008A014E" w:rsidRDefault="00000000">
            <w:r>
              <w:rPr>
                <w:sz w:val="19"/>
              </w:rPr>
              <w:t>1</w:t>
            </w:r>
          </w:p>
        </w:tc>
        <w:tc>
          <w:tcPr>
            <w:tcW w:w="1559" w:type="dxa"/>
          </w:tcPr>
          <w:p w14:paraId="4FCC99C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37 → 35</w:t>
            </w:r>
          </w:p>
        </w:tc>
        <w:tc>
          <w:tcPr>
            <w:tcW w:w="1559" w:type="dxa"/>
          </w:tcPr>
          <w:p w14:paraId="7733534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0.994</w:t>
            </w:r>
          </w:p>
        </w:tc>
        <w:tc>
          <w:tcPr>
            <w:tcW w:w="1559" w:type="dxa"/>
          </w:tcPr>
          <w:p w14:paraId="070FE18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E-A mờ</w:t>
            </w:r>
          </w:p>
        </w:tc>
        <w:tc>
          <w:tcPr>
            <w:tcW w:w="1559" w:type="dxa"/>
          </w:tcPr>
          <w:p w14:paraId="074AE99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Ảnh biển xanh tròn bị nhòe mạnh; chỉ còn mảng xanh đậm, mũi tên rẽ trái không đọc được (blur 0,00014 — nhóm mờ nhất).</w:t>
            </w:r>
          </w:p>
        </w:tc>
        <w:tc>
          <w:tcPr>
            <w:tcW w:w="1559" w:type="dxa"/>
          </w:tcPr>
          <w:p w14:paraId="5FF0ADA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Khi độ tương phản của mũi tên dưới ngưỡng, model dựa vào 'khối xanh tròn' và chọn lớp phổ biến nhất trong nhóm mũi tên (đi thẳng).</w:t>
            </w:r>
          </w:p>
        </w:tc>
      </w:tr>
      <w:tr w:rsidR="008A014E" w14:paraId="4957EE4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5BCBB070" w14:textId="77777777" w:rsidR="008A014E" w:rsidRDefault="00000000">
            <w:r>
              <w:rPr>
                <w:sz w:val="19"/>
              </w:rPr>
              <w:t>2</w:t>
            </w:r>
          </w:p>
        </w:tc>
        <w:tc>
          <w:tcPr>
            <w:tcW w:w="1559" w:type="dxa"/>
          </w:tcPr>
          <w:p w14:paraId="303C9A5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30 → 11</w:t>
            </w:r>
          </w:p>
        </w:tc>
        <w:tc>
          <w:tcPr>
            <w:tcW w:w="1559" w:type="dxa"/>
          </w:tcPr>
          <w:p w14:paraId="1FF9094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0.990</w:t>
            </w:r>
          </w:p>
        </w:tc>
        <w:tc>
          <w:tcPr>
            <w:tcW w:w="1559" w:type="dxa"/>
          </w:tcPr>
          <w:p w14:paraId="2FE54880"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E-B tối</w:t>
            </w:r>
          </w:p>
        </w:tc>
        <w:tc>
          <w:tcPr>
            <w:tcW w:w="1559" w:type="dxa"/>
          </w:tcPr>
          <w:p w14:paraId="0A1B255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Ảnh chụp đêm; biển tam giác gần như đen, chỉ thấy viền mờ, không thấy hình bên trong (bright 0,145 — nhóm tối nhất).</w:t>
            </w:r>
          </w:p>
        </w:tc>
        <w:tc>
          <w:tcPr>
            <w:tcW w:w="1559" w:type="dxa"/>
          </w:tcPr>
          <w:p w14:paraId="4E73BE4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Thiếu sáng làm mất chi tiết bên trong; model khớp phần viền tam giác với lớp 11 (đường ưu tiên) do tương phản hình dạng.</w:t>
            </w:r>
          </w:p>
        </w:tc>
      </w:tr>
      <w:tr w:rsidR="008A014E" w14:paraId="5EDF2D4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D5C177E" w14:textId="77777777" w:rsidR="008A014E" w:rsidRDefault="00000000">
            <w:r>
              <w:rPr>
                <w:sz w:val="19"/>
              </w:rPr>
              <w:t>3</w:t>
            </w:r>
          </w:p>
        </w:tc>
        <w:tc>
          <w:tcPr>
            <w:tcW w:w="1559" w:type="dxa"/>
          </w:tcPr>
          <w:p w14:paraId="60FE1B7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 → 13</w:t>
            </w:r>
          </w:p>
        </w:tc>
        <w:tc>
          <w:tcPr>
            <w:tcW w:w="1559" w:type="dxa"/>
          </w:tcPr>
          <w:p w14:paraId="0F712E4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0.998</w:t>
            </w:r>
          </w:p>
        </w:tc>
        <w:tc>
          <w:tcPr>
            <w:tcW w:w="1559" w:type="dxa"/>
          </w:tcPr>
          <w:p w14:paraId="040A1A0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E-C biển nhỏ</w:t>
            </w:r>
          </w:p>
        </w:tc>
        <w:tc>
          <w:tcPr>
            <w:tcW w:w="1559" w:type="dxa"/>
          </w:tcPr>
          <w:p w14:paraId="1295B1D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Biển 'đường ưu tiên' bị cháy sáng: hình thoi gần trắng, viền vàng nhạt, không thấy viền đỏ (bright 0,586).</w:t>
            </w:r>
          </w:p>
        </w:tc>
        <w:tc>
          <w:tcPr>
            <w:tcW w:w="1559" w:type="dxa"/>
          </w:tcPr>
          <w:p w14:paraId="13D49ED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Overexposure làm mất viền/màu đỏ; hình thoi trắng dễ nhầm với biển 'nhường đường' (tam giác ngược màu trắng).</w:t>
            </w:r>
          </w:p>
        </w:tc>
      </w:tr>
      <w:tr w:rsidR="008A014E" w14:paraId="14625C3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32D8979E" w14:textId="77777777" w:rsidR="008A014E" w:rsidRDefault="00000000">
            <w:r>
              <w:rPr>
                <w:sz w:val="19"/>
              </w:rPr>
              <w:t>4</w:t>
            </w:r>
          </w:p>
        </w:tc>
        <w:tc>
          <w:tcPr>
            <w:tcW w:w="1559" w:type="dxa"/>
          </w:tcPr>
          <w:p w14:paraId="3A3D634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 → 13</w:t>
            </w:r>
          </w:p>
        </w:tc>
        <w:tc>
          <w:tcPr>
            <w:tcW w:w="1559" w:type="dxa"/>
          </w:tcPr>
          <w:p w14:paraId="6016CE0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w:t>
            </w:r>
          </w:p>
        </w:tc>
        <w:tc>
          <w:tcPr>
            <w:tcW w:w="1559" w:type="dxa"/>
          </w:tcPr>
          <w:p w14:paraId="65EA823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E-E lớp giống nhau</w:t>
            </w:r>
          </w:p>
        </w:tc>
        <w:tc>
          <w:tcPr>
            <w:tcW w:w="1559" w:type="dxa"/>
          </w:tcPr>
          <w:p w14:paraId="709331A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Cùng lớp 12, ảnh nét hơn (blur 0,0030) nhưng cũng cháy sáng, mất viền đỏ.</w:t>
            </w:r>
          </w:p>
        </w:tc>
        <w:tc>
          <w:tcPr>
            <w:tcW w:w="1559" w:type="dxa"/>
          </w:tcPr>
          <w:p w14:paraId="59E3D4A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Lỗi do phân phối (biển cháy sáng) chứ không do mờ — cho thấy nguyên nhân E-B/E-C không loại trừ nhau.</w:t>
            </w:r>
          </w:p>
        </w:tc>
      </w:tr>
      <w:tr w:rsidR="008A014E" w14:paraId="60EE1598"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1C79923D" w14:textId="77777777" w:rsidR="008A014E" w:rsidRDefault="00000000">
            <w:r>
              <w:rPr>
                <w:sz w:val="19"/>
              </w:rPr>
              <w:t>5</w:t>
            </w:r>
          </w:p>
        </w:tc>
        <w:tc>
          <w:tcPr>
            <w:tcW w:w="1559" w:type="dxa"/>
          </w:tcPr>
          <w:p w14:paraId="7EEBEE3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17 → 14</w:t>
            </w:r>
          </w:p>
        </w:tc>
        <w:tc>
          <w:tcPr>
            <w:tcW w:w="1559" w:type="dxa"/>
          </w:tcPr>
          <w:p w14:paraId="3C1EE62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0.975</w:t>
            </w:r>
          </w:p>
        </w:tc>
        <w:tc>
          <w:tcPr>
            <w:tcW w:w="1559" w:type="dxa"/>
          </w:tcPr>
          <w:p w14:paraId="08708AA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E-A mờ</w:t>
            </w:r>
          </w:p>
        </w:tc>
        <w:tc>
          <w:tcPr>
            <w:tcW w:w="1559" w:type="dxa"/>
          </w:tcPr>
          <w:p w14:paraId="60835D9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Biển 'cấm đi vào' bị nhòe; thanh trắng ngang gần như biến mất, chỉ còn đĩa đỏ (blur 0,000075).</w:t>
            </w:r>
          </w:p>
        </w:tc>
        <w:tc>
          <w:tcPr>
            <w:tcW w:w="1559" w:type="dxa"/>
          </w:tcPr>
          <w:p w14:paraId="2AAA438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Mất thanh trắng → còn đĩa đỏ tròn, gần với biển 'dừng lại' (14) về màu và hình bao.</w:t>
            </w:r>
          </w:p>
        </w:tc>
      </w:tr>
      <w:tr w:rsidR="008A014E" w14:paraId="5265BBC6"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28BF49DA" w14:textId="77777777" w:rsidR="008A014E" w:rsidRDefault="00000000">
            <w:r>
              <w:rPr>
                <w:sz w:val="19"/>
              </w:rPr>
              <w:t>6</w:t>
            </w:r>
          </w:p>
        </w:tc>
        <w:tc>
          <w:tcPr>
            <w:tcW w:w="1559" w:type="dxa"/>
          </w:tcPr>
          <w:p w14:paraId="4D80FDA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39 → 33</w:t>
            </w:r>
          </w:p>
        </w:tc>
        <w:tc>
          <w:tcPr>
            <w:tcW w:w="1559" w:type="dxa"/>
          </w:tcPr>
          <w:p w14:paraId="6890824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0.987</w:t>
            </w:r>
          </w:p>
        </w:tc>
        <w:tc>
          <w:tcPr>
            <w:tcW w:w="1559" w:type="dxa"/>
          </w:tcPr>
          <w:p w14:paraId="0AE2D2F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E-B tối</w:t>
            </w:r>
          </w:p>
        </w:tc>
        <w:tc>
          <w:tcPr>
            <w:tcW w:w="1559" w:type="dxa"/>
          </w:tcPr>
          <w:p w14:paraId="3AC4C45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Ảnh đêm, biển 'đi bên trái' rất tối; mũi tên sáng mờ, hướng không rõ (bright 0,127).</w:t>
            </w:r>
          </w:p>
        </w:tc>
        <w:tc>
          <w:tcPr>
            <w:tcW w:w="1559" w:type="dxa"/>
          </w:tcPr>
          <w:p w14:paraId="29AC4F2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Mất chi tiết hướng mũi tên → nhầm trái/phải (lớp 33 'rẽ phải'), lỗi đối xứng điển hình.</w:t>
            </w:r>
          </w:p>
        </w:tc>
      </w:tr>
      <w:tr w:rsidR="008A014E" w14:paraId="309E934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23E179A4" w14:textId="77777777" w:rsidR="008A014E" w:rsidRDefault="00000000">
            <w:r>
              <w:rPr>
                <w:sz w:val="19"/>
              </w:rPr>
              <w:t>7</w:t>
            </w:r>
          </w:p>
        </w:tc>
        <w:tc>
          <w:tcPr>
            <w:tcW w:w="1559" w:type="dxa"/>
          </w:tcPr>
          <w:p w14:paraId="1C0452D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 → 13</w:t>
            </w:r>
          </w:p>
        </w:tc>
        <w:tc>
          <w:tcPr>
            <w:tcW w:w="1559" w:type="dxa"/>
          </w:tcPr>
          <w:p w14:paraId="6CEA8F7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0.996</w:t>
            </w:r>
          </w:p>
        </w:tc>
        <w:tc>
          <w:tcPr>
            <w:tcW w:w="1559" w:type="dxa"/>
          </w:tcPr>
          <w:p w14:paraId="7D8DC8A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E-C biển nhỏ</w:t>
            </w:r>
          </w:p>
        </w:tc>
        <w:tc>
          <w:tcPr>
            <w:tcW w:w="1559" w:type="dxa"/>
          </w:tcPr>
          <w:p w14:paraId="4356959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Biển 'đường ưu tiên' cháy sáng tương tự mẫu 3 (blur 0,0022; bright 0,576).</w:t>
            </w:r>
          </w:p>
        </w:tc>
        <w:tc>
          <w:tcPr>
            <w:tcW w:w="1559" w:type="dxa"/>
          </w:tcPr>
          <w:p w14:paraId="6BB5983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Cùng cơ chế overexposure; lặp lại ở 4/12 mẫu nên đây là nguyên nhân hệ thống, không phải cá biệt.</w:t>
            </w:r>
          </w:p>
        </w:tc>
      </w:tr>
      <w:tr w:rsidR="008A014E" w14:paraId="34D3748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E852EA9" w14:textId="77777777" w:rsidR="008A014E" w:rsidRDefault="00000000">
            <w:r>
              <w:rPr>
                <w:sz w:val="19"/>
              </w:rPr>
              <w:t>8</w:t>
            </w:r>
          </w:p>
        </w:tc>
        <w:tc>
          <w:tcPr>
            <w:tcW w:w="1559" w:type="dxa"/>
          </w:tcPr>
          <w:p w14:paraId="665BECBF"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 → 1</w:t>
            </w:r>
          </w:p>
        </w:tc>
        <w:tc>
          <w:tcPr>
            <w:tcW w:w="1559" w:type="dxa"/>
          </w:tcPr>
          <w:p w14:paraId="6F96560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0.999</w:t>
            </w:r>
          </w:p>
        </w:tc>
        <w:tc>
          <w:tcPr>
            <w:tcW w:w="1559" w:type="dxa"/>
          </w:tcPr>
          <w:p w14:paraId="756FCB1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E-E lớp giống </w:t>
            </w:r>
            <w:r>
              <w:rPr>
                <w:sz w:val="19"/>
              </w:rPr>
              <w:lastRenderedPageBreak/>
              <w:t>nhau</w:t>
            </w:r>
          </w:p>
        </w:tc>
        <w:tc>
          <w:tcPr>
            <w:tcW w:w="1559" w:type="dxa"/>
          </w:tcPr>
          <w:p w14:paraId="5CCF558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 xml:space="preserve">Biển '50' trong </w:t>
            </w:r>
            <w:r>
              <w:rPr>
                <w:sz w:val="19"/>
              </w:rPr>
              <w:lastRenderedPageBreak/>
              <w:t>tối (bright 0,212), số mờ; nét chữ 5 và 3 khó phân biệt.</w:t>
            </w:r>
          </w:p>
        </w:tc>
        <w:tc>
          <w:tcPr>
            <w:tcW w:w="1559" w:type="dxa"/>
          </w:tcPr>
          <w:p w14:paraId="1910CE9F"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 xml:space="preserve">Độ tương phản </w:t>
            </w:r>
            <w:r>
              <w:rPr>
                <w:sz w:val="19"/>
              </w:rPr>
              <w:lastRenderedPageBreak/>
              <w:t>chữ số thấp, hai lớp chỉ khác một nét → nhầm 50/30 (cặp nhầm 2→1 có 12 ảnh trên test).</w:t>
            </w:r>
          </w:p>
        </w:tc>
      </w:tr>
      <w:tr w:rsidR="008A014E" w14:paraId="7C97B97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2F2AB69D" w14:textId="77777777" w:rsidR="008A014E" w:rsidRDefault="00000000">
            <w:r>
              <w:rPr>
                <w:sz w:val="19"/>
              </w:rPr>
              <w:lastRenderedPageBreak/>
              <w:t>9</w:t>
            </w:r>
          </w:p>
        </w:tc>
        <w:tc>
          <w:tcPr>
            <w:tcW w:w="1559" w:type="dxa"/>
          </w:tcPr>
          <w:p w14:paraId="14AC6EC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17 → 14</w:t>
            </w:r>
          </w:p>
        </w:tc>
        <w:tc>
          <w:tcPr>
            <w:tcW w:w="1559" w:type="dxa"/>
          </w:tcPr>
          <w:p w14:paraId="362224DA"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0.958</w:t>
            </w:r>
          </w:p>
        </w:tc>
        <w:tc>
          <w:tcPr>
            <w:tcW w:w="1559" w:type="dxa"/>
          </w:tcPr>
          <w:p w14:paraId="56EC9C4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E-A mờ</w:t>
            </w:r>
          </w:p>
        </w:tc>
        <w:tc>
          <w:tcPr>
            <w:tcW w:w="1559" w:type="dxa"/>
          </w:tcPr>
          <w:p w14:paraId="4E335A6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Biển 'cấm đi vào' nhòe, thanh trắng gần mất (blur 0,000096).</w:t>
            </w:r>
          </w:p>
        </w:tc>
        <w:tc>
          <w:tcPr>
            <w:tcW w:w="1559" w:type="dxa"/>
          </w:tcPr>
          <w:p w14:paraId="231F233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Cùng cơ chế mẫu 5; lặp lại cho thấy nhóm mờ là nguyên nhân E-A thật.</w:t>
            </w:r>
          </w:p>
        </w:tc>
      </w:tr>
      <w:tr w:rsidR="008A014E" w14:paraId="0BB6139C"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63B40AE9" w14:textId="77777777" w:rsidR="008A014E" w:rsidRDefault="00000000">
            <w:r>
              <w:rPr>
                <w:sz w:val="19"/>
              </w:rPr>
              <w:t>10</w:t>
            </w:r>
          </w:p>
        </w:tc>
        <w:tc>
          <w:tcPr>
            <w:tcW w:w="1559" w:type="dxa"/>
          </w:tcPr>
          <w:p w14:paraId="0D137B7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39 → 33</w:t>
            </w:r>
          </w:p>
        </w:tc>
        <w:tc>
          <w:tcPr>
            <w:tcW w:w="1559" w:type="dxa"/>
          </w:tcPr>
          <w:p w14:paraId="3F74508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0.937</w:t>
            </w:r>
          </w:p>
        </w:tc>
        <w:tc>
          <w:tcPr>
            <w:tcW w:w="1559" w:type="dxa"/>
          </w:tcPr>
          <w:p w14:paraId="6C41619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E-B tối</w:t>
            </w:r>
          </w:p>
        </w:tc>
        <w:tc>
          <w:tcPr>
            <w:tcW w:w="1559" w:type="dxa"/>
          </w:tcPr>
          <w:p w14:paraId="234AD4C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Biển 'đi bên trái' ban đêm, mũi tên mờ (bright 0,134).</w:t>
            </w:r>
          </w:p>
        </w:tc>
        <w:tc>
          <w:tcPr>
            <w:tcW w:w="1559" w:type="dxa"/>
          </w:tcPr>
          <w:p w14:paraId="08D26D4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Cùng cơ chế mẫu 6: mất hướng mũi tên do thiếu sáng.</w:t>
            </w:r>
          </w:p>
        </w:tc>
      </w:tr>
      <w:tr w:rsidR="008A014E" w14:paraId="7442E386"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631AF59A" w14:textId="77777777" w:rsidR="008A014E" w:rsidRDefault="00000000">
            <w:r>
              <w:rPr>
                <w:sz w:val="19"/>
              </w:rPr>
              <w:t>11</w:t>
            </w:r>
          </w:p>
        </w:tc>
        <w:tc>
          <w:tcPr>
            <w:tcW w:w="1559" w:type="dxa"/>
          </w:tcPr>
          <w:p w14:paraId="1C4CFC0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 → 13</w:t>
            </w:r>
          </w:p>
        </w:tc>
        <w:tc>
          <w:tcPr>
            <w:tcW w:w="1559" w:type="dxa"/>
          </w:tcPr>
          <w:p w14:paraId="506E2FC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0.996</w:t>
            </w:r>
          </w:p>
        </w:tc>
        <w:tc>
          <w:tcPr>
            <w:tcW w:w="1559" w:type="dxa"/>
          </w:tcPr>
          <w:p w14:paraId="2E2CA45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E-C biển nhỏ</w:t>
            </w:r>
          </w:p>
        </w:tc>
        <w:tc>
          <w:tcPr>
            <w:tcW w:w="1559" w:type="dxa"/>
          </w:tcPr>
          <w:p w14:paraId="01A9616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Biển 'đường ưu tiên' cháy sáng (bright 0,590).</w:t>
            </w:r>
          </w:p>
        </w:tc>
        <w:tc>
          <w:tcPr>
            <w:tcW w:w="1559" w:type="dxa"/>
          </w:tcPr>
          <w:p w14:paraId="5A0B081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Cùng cơ chế mẫu 3/4/7: mất màu/viền do overexposure.</w:t>
            </w:r>
          </w:p>
        </w:tc>
      </w:tr>
      <w:tr w:rsidR="008A014E" w14:paraId="5F8F9E1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451F90AD" w14:textId="77777777" w:rsidR="008A014E" w:rsidRDefault="00000000">
            <w:r>
              <w:rPr>
                <w:sz w:val="19"/>
              </w:rPr>
              <w:t>12</w:t>
            </w:r>
          </w:p>
        </w:tc>
        <w:tc>
          <w:tcPr>
            <w:tcW w:w="1559" w:type="dxa"/>
          </w:tcPr>
          <w:p w14:paraId="66FE269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 → 1</w:t>
            </w:r>
          </w:p>
        </w:tc>
        <w:tc>
          <w:tcPr>
            <w:tcW w:w="1559" w:type="dxa"/>
          </w:tcPr>
          <w:p w14:paraId="3F1A943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0.998</w:t>
            </w:r>
          </w:p>
        </w:tc>
        <w:tc>
          <w:tcPr>
            <w:tcW w:w="1559" w:type="dxa"/>
          </w:tcPr>
          <w:p w14:paraId="79B3FDE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E-E lớp giống nhau</w:t>
            </w:r>
          </w:p>
        </w:tc>
        <w:tc>
          <w:tcPr>
            <w:tcW w:w="1559" w:type="dxa"/>
          </w:tcPr>
          <w:p w14:paraId="091F980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Biển '50' có hoa văn moiré rõ, chữ số bị răng cưa (blur 0,0204 — cao nhất trong 12 mẫu).</w:t>
            </w:r>
          </w:p>
        </w:tc>
        <w:tc>
          <w:tcPr>
            <w:tcW w:w="1559" w:type="dxa"/>
          </w:tcPr>
          <w:p w14:paraId="1C17FE9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Alias do hạ mẫu (resize 64×64) làm nét chữ số 5 giống 3; khác với nhóm mờ vì ảnh gốc nét nhưng bị giao thoa.</w:t>
            </w:r>
          </w:p>
        </w:tc>
      </w:tr>
    </w:tbl>
    <w:p w14:paraId="23B1602E" w14:textId="77777777" w:rsidR="008A014E" w:rsidRDefault="008A014E"/>
    <w:p w14:paraId="66C38D8A" w14:textId="77777777" w:rsidR="008A014E" w:rsidRDefault="00000000">
      <w:pPr>
        <w:jc w:val="center"/>
      </w:pPr>
      <w:r>
        <w:rPr>
          <w:i/>
          <w:sz w:val="18"/>
        </w:rPr>
        <w:t>Bảng 5.3. Mười hai mẫu sai</w:t>
      </w:r>
    </w:p>
    <w:p w14:paraId="7719D640" w14:textId="77777777" w:rsidR="008A014E" w:rsidRDefault="00000000">
      <w:r>
        <w:t xml:space="preserve">Bốn cơ chế lặp lại: </w:t>
      </w:r>
      <w:r>
        <w:rPr>
          <w:b/>
        </w:rPr>
        <w:t>cháy sáng</w:t>
      </w:r>
      <w:r>
        <w:t xml:space="preserve"> làm mất viền đỏ của biển "đường ưu tiên" (4/12), </w:t>
      </w:r>
      <w:r>
        <w:rPr>
          <w:b/>
        </w:rPr>
        <w:t>mờ</w:t>
      </w:r>
      <w:r>
        <w:t xml:space="preserve"> làm mất thanh trắng của "cấm đi vào" (2/12), </w:t>
      </w:r>
      <w:r>
        <w:rPr>
          <w:b/>
        </w:rPr>
        <w:t>thiếu sáng</w:t>
      </w:r>
      <w:r>
        <w:t xml:space="preserve"> làm mất hướng mũi tên (2/12), và </w:t>
      </w:r>
      <w:r>
        <w:rPr>
          <w:b/>
        </w:rPr>
        <w:t>chữ số 50/30</w:t>
      </w:r>
      <w:r>
        <w:t xml:space="preserve"> khác nhau một nét cộng moiré do resize (2/12). Các quan sát này lấy từ việc mở từng ảnh, không suy đoán.</w:t>
      </w:r>
    </w:p>
    <w:p w14:paraId="353D3D67" w14:textId="77777777" w:rsidR="008A014E" w:rsidRDefault="00000000">
      <w:pPr>
        <w:pStyle w:val="Heading2"/>
      </w:pPr>
      <w:r>
        <w:lastRenderedPageBreak/>
        <w:t>5.5. OOD và ngưỡng từ chối</w:t>
      </w:r>
    </w:p>
    <w:p w14:paraId="09695E7B" w14:textId="77777777" w:rsidR="008A014E" w:rsidRDefault="00000000">
      <w:pPr>
        <w:jc w:val="center"/>
      </w:pPr>
      <w:r>
        <w:rPr>
          <w:noProof/>
        </w:rPr>
        <w:drawing>
          <wp:inline distT="0" distB="0" distL="0" distR="0" wp14:anchorId="464556DC" wp14:editId="6D221574">
            <wp:extent cx="5669280" cy="4360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od.png"/>
                    <pic:cNvPicPr/>
                  </pic:nvPicPr>
                  <pic:blipFill>
                    <a:blip r:embed="rId25"/>
                    <a:stretch>
                      <a:fillRect/>
                    </a:stretch>
                  </pic:blipFill>
                  <pic:spPr>
                    <a:xfrm>
                      <a:off x="0" y="0"/>
                      <a:ext cx="5669280" cy="4360985"/>
                    </a:xfrm>
                    <a:prstGeom prst="rect">
                      <a:avLst/>
                    </a:prstGeom>
                  </pic:spPr>
                </pic:pic>
              </a:graphicData>
            </a:graphic>
          </wp:inline>
        </w:drawing>
      </w:r>
    </w:p>
    <w:p w14:paraId="2A5A41CB" w14:textId="77777777" w:rsidR="008A014E" w:rsidRDefault="00000000">
      <w:pPr>
        <w:jc w:val="center"/>
      </w:pPr>
      <w:r>
        <w:rPr>
          <w:i/>
          <w:sz w:val="18"/>
        </w:rPr>
        <w:t>Hình 5.7. Ảnh ngoài dataset (CC0/PD) — nhãn dự đoán hoặc "không xác định"</w:t>
      </w:r>
    </w:p>
    <w:tbl>
      <w:tblPr>
        <w:tblStyle w:val="LightGrid-Accent1"/>
        <w:tblW w:w="0" w:type="auto"/>
        <w:jc w:val="center"/>
        <w:tblLook w:val="04A0" w:firstRow="1" w:lastRow="0" w:firstColumn="1" w:lastColumn="0" w:noHBand="0" w:noVBand="1"/>
      </w:tblPr>
      <w:tblGrid>
        <w:gridCol w:w="2339"/>
        <w:gridCol w:w="2339"/>
        <w:gridCol w:w="2339"/>
        <w:gridCol w:w="2339"/>
      </w:tblGrid>
      <w:tr w:rsidR="008A014E" w14:paraId="4AD8A810"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39AC98F" w14:textId="77777777" w:rsidR="008A014E" w:rsidRDefault="00000000">
            <w:r>
              <w:rPr>
                <w:sz w:val="19"/>
              </w:rPr>
              <w:t>Nhóm</w:t>
            </w:r>
          </w:p>
        </w:tc>
        <w:tc>
          <w:tcPr>
            <w:tcW w:w="2339" w:type="dxa"/>
          </w:tcPr>
          <w:p w14:paraId="4433515C"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w:t>
            </w:r>
          </w:p>
        </w:tc>
        <w:tc>
          <w:tcPr>
            <w:tcW w:w="2339" w:type="dxa"/>
          </w:tcPr>
          <w:p w14:paraId="7FC50B2A"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Bị từ chối</w:t>
            </w:r>
          </w:p>
        </w:tc>
        <w:tc>
          <w:tcPr>
            <w:tcW w:w="2339" w:type="dxa"/>
          </w:tcPr>
          <w:p w14:paraId="454A34C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Tỷ lệ (CI95 Wilson)</w:t>
            </w:r>
          </w:p>
        </w:tc>
      </w:tr>
      <w:tr w:rsidR="008A014E" w14:paraId="108830D6"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74B456DC" w14:textId="77777777" w:rsidR="008A014E" w:rsidRDefault="00000000">
            <w:r>
              <w:rPr>
                <w:sz w:val="19"/>
              </w:rPr>
              <w:t>ood_sign_speed</w:t>
            </w:r>
          </w:p>
        </w:tc>
        <w:tc>
          <w:tcPr>
            <w:tcW w:w="2339" w:type="dxa"/>
          </w:tcPr>
          <w:p w14:paraId="4575291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c>
          <w:tcPr>
            <w:tcW w:w="2339" w:type="dxa"/>
          </w:tcPr>
          <w:p w14:paraId="3AB611E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w:t>
            </w:r>
          </w:p>
        </w:tc>
        <w:tc>
          <w:tcPr>
            <w:tcW w:w="2339" w:type="dxa"/>
          </w:tcPr>
          <w:p w14:paraId="75D892E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50 % (9–91 %)</w:t>
            </w:r>
          </w:p>
        </w:tc>
      </w:tr>
      <w:tr w:rsidR="008A014E" w14:paraId="761C01E3"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53C64CE5" w14:textId="77777777" w:rsidR="008A014E" w:rsidRDefault="00000000">
            <w:r>
              <w:rPr>
                <w:sz w:val="19"/>
              </w:rPr>
              <w:t>ood_sign_text</w:t>
            </w:r>
          </w:p>
        </w:tc>
        <w:tc>
          <w:tcPr>
            <w:tcW w:w="2339" w:type="dxa"/>
          </w:tcPr>
          <w:p w14:paraId="7980CE2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c>
          <w:tcPr>
            <w:tcW w:w="2339" w:type="dxa"/>
          </w:tcPr>
          <w:p w14:paraId="5D71634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w:t>
            </w:r>
          </w:p>
        </w:tc>
        <w:tc>
          <w:tcPr>
            <w:tcW w:w="2339" w:type="dxa"/>
          </w:tcPr>
          <w:p w14:paraId="61FB05D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50 % (15–85 %)</w:t>
            </w:r>
          </w:p>
        </w:tc>
      </w:tr>
      <w:tr w:rsidR="008A014E" w14:paraId="3299079C"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2B815A2D" w14:textId="77777777" w:rsidR="008A014E" w:rsidRDefault="00000000">
            <w:r>
              <w:rPr>
                <w:sz w:val="19"/>
              </w:rPr>
              <w:t>no_sign</w:t>
            </w:r>
          </w:p>
        </w:tc>
        <w:tc>
          <w:tcPr>
            <w:tcW w:w="2339" w:type="dxa"/>
          </w:tcPr>
          <w:p w14:paraId="1C6D3BC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c>
          <w:tcPr>
            <w:tcW w:w="2339" w:type="dxa"/>
          </w:tcPr>
          <w:p w14:paraId="259BFDF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w:t>
            </w:r>
          </w:p>
        </w:tc>
        <w:tc>
          <w:tcPr>
            <w:tcW w:w="2339" w:type="dxa"/>
          </w:tcPr>
          <w:p w14:paraId="6C69D18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75 % (30–95 %)</w:t>
            </w:r>
          </w:p>
        </w:tc>
      </w:tr>
    </w:tbl>
    <w:p w14:paraId="33C5A90A" w14:textId="77777777" w:rsidR="008A014E" w:rsidRDefault="008A014E"/>
    <w:p w14:paraId="40F2B568" w14:textId="77777777" w:rsidR="008A014E" w:rsidRDefault="00000000">
      <w:pPr>
        <w:jc w:val="center"/>
      </w:pPr>
      <w:r>
        <w:rPr>
          <w:i/>
          <w:sz w:val="18"/>
        </w:rPr>
        <w:t>Bảng 5.4. OOD theo nhóm</w:t>
      </w:r>
    </w:p>
    <w:p w14:paraId="3A262947" w14:textId="77777777" w:rsidR="008A014E" w:rsidRDefault="00000000">
      <w:pPr>
        <w:pStyle w:val="ListBullet"/>
      </w:pPr>
      <w:r>
        <w:t xml:space="preserve">τ = </w:t>
      </w:r>
      <w:r>
        <w:rPr>
          <w:b/>
        </w:rPr>
        <w:t>0.9462</w:t>
      </w:r>
      <w:r>
        <w:t xml:space="preserve"> (phân vị 5 % max-prob trên val; acceptance in-distribution 94.99 %), </w:t>
      </w:r>
      <w:r>
        <w:rPr>
          <w:b/>
        </w:rPr>
        <w:t>không</w:t>
      </w:r>
      <w:r>
        <w:t xml:space="preserve"> chọn trên demo.</w:t>
      </w:r>
    </w:p>
    <w:p w14:paraId="650A621B" w14:textId="77777777" w:rsidR="008A014E" w:rsidRDefault="00000000">
      <w:pPr>
        <w:pStyle w:val="ListBullet"/>
      </w:pPr>
      <w:r>
        <w:t xml:space="preserve">Ngưỡng này là </w:t>
      </w:r>
      <w:r>
        <w:rPr>
          <w:b/>
        </w:rPr>
        <w:t>cơ chế từ chối theo confidence</w:t>
      </w:r>
      <w:r>
        <w:t>, không phải bộ phát hiện OOD: 1/4 ảnh đường vẫn bị nhận nhầm "Nhường đường" với confidence 0,996. Với n = 4–6, khoảng tin cậy rất rộng — không kết luận tỷ lệ chính xác.</w:t>
      </w:r>
    </w:p>
    <w:p w14:paraId="5A62936D" w14:textId="77777777" w:rsidR="008A014E" w:rsidRDefault="00000000">
      <w:pPr>
        <w:pStyle w:val="ListBullet"/>
      </w:pPr>
      <w:r>
        <w:t>Ảnh biển nước ngoài (Mỹ/Hàn) top-1 đúng nhãn tương ứng nhưng 1/2 bị τ từ chối vì biển nhỏ; biển chữ Philippines bị gán nhãn Đức 2/4 lần → đúng bản chất domain shift.</w:t>
      </w:r>
    </w:p>
    <w:p w14:paraId="12BEB2D6" w14:textId="77777777" w:rsidR="008A014E" w:rsidRDefault="00000000">
      <w:pPr>
        <w:pStyle w:val="Heading1"/>
      </w:pPr>
      <w:r>
        <w:t>Chương 6 — Demo và kết luận</w:t>
      </w:r>
    </w:p>
    <w:p w14:paraId="38DF8758" w14:textId="77777777" w:rsidR="008A014E" w:rsidRDefault="00000000">
      <w:pPr>
        <w:pStyle w:val="Heading2"/>
      </w:pPr>
      <w:r>
        <w:t>6.1. Demo</w:t>
      </w:r>
    </w:p>
    <w:p w14:paraId="72581F5F" w14:textId="77777777" w:rsidR="008A014E" w:rsidRDefault="00000000">
      <w:pPr>
        <w:pStyle w:val="ListBullet"/>
      </w:pPr>
      <w:r>
        <w:rPr>
          <w:rFonts w:ascii="Consolas" w:hAnsi="Consolas"/>
          <w:sz w:val="18"/>
        </w:rPr>
        <w:t>app.py</w:t>
      </w:r>
      <w:r>
        <w:t xml:space="preserve"> (Streamlit): upload JPG/JPEG/PNG ≤ 20 MB, hiển thị ảnh + top-3 tiếng Việt, cảnh báo "không xác định" khi max-prob &lt; τ, xử lý 3 lỗi (file hỏng, quá lớn, thiếu checkpoint), footer cảnh báo.</w:t>
      </w:r>
    </w:p>
    <w:p w14:paraId="39B868A3" w14:textId="77777777" w:rsidR="008A014E" w:rsidRDefault="00000000">
      <w:pPr>
        <w:pStyle w:val="ListBullet"/>
      </w:pPr>
      <w:r>
        <w:rPr>
          <w:rFonts w:ascii="Consolas" w:hAnsi="Consolas"/>
          <w:sz w:val="18"/>
        </w:rPr>
        <w:t>src/predict.py</w:t>
      </w:r>
      <w:r>
        <w:t xml:space="preserve"> dùng đúng </w:t>
      </w:r>
      <w:r>
        <w:rPr>
          <w:rFonts w:ascii="Consolas" w:hAnsi="Consolas"/>
          <w:sz w:val="18"/>
        </w:rPr>
        <w:t>src.data.preprocess</w:t>
      </w:r>
      <w:r>
        <w:t xml:space="preserve"> (không viết lại) và checkpoint cuối </w:t>
      </w:r>
      <w:r>
        <w:rPr>
          <w:rFonts w:ascii="Consolas" w:hAnsi="Consolas"/>
          <w:sz w:val="18"/>
        </w:rPr>
        <w:t>final_s42</w:t>
      </w:r>
      <w:r>
        <w:t>.</w:t>
      </w:r>
    </w:p>
    <w:p w14:paraId="7293090F" w14:textId="77777777" w:rsidR="008A014E" w:rsidRDefault="00000000">
      <w:pPr>
        <w:pStyle w:val="ListBullet"/>
      </w:pPr>
      <w:r>
        <w:lastRenderedPageBreak/>
        <w:t xml:space="preserve">AppTest: </w:t>
      </w:r>
      <w:r>
        <w:rPr>
          <w:b/>
        </w:rPr>
        <w:t>0 exception</w:t>
      </w:r>
      <w:r>
        <w:t>, có footer cảnh báo (</w:t>
      </w:r>
      <w:r>
        <w:rPr>
          <w:rFonts w:ascii="Consolas" w:hAnsi="Consolas"/>
          <w:sz w:val="18"/>
        </w:rPr>
        <w:t>phase8_check.json</w:t>
      </w:r>
      <w:r>
        <w:t>).</w:t>
      </w:r>
    </w:p>
    <w:p w14:paraId="0DCF681B" w14:textId="77777777" w:rsidR="008A014E" w:rsidRDefault="00000000">
      <w:pPr>
        <w:jc w:val="center"/>
      </w:pPr>
      <w:r>
        <w:rPr>
          <w:noProof/>
        </w:rPr>
        <w:drawing>
          <wp:inline distT="0" distB="0" distL="0" distR="0" wp14:anchorId="4F9DF3AF" wp14:editId="799A53D1">
            <wp:extent cx="5669280" cy="42024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i_overview.png"/>
                    <pic:cNvPicPr/>
                  </pic:nvPicPr>
                  <pic:blipFill>
                    <a:blip r:embed="rId26"/>
                    <a:stretch>
                      <a:fillRect/>
                    </a:stretch>
                  </pic:blipFill>
                  <pic:spPr>
                    <a:xfrm>
                      <a:off x="0" y="0"/>
                      <a:ext cx="5669280" cy="4202403"/>
                    </a:xfrm>
                    <a:prstGeom prst="rect">
                      <a:avLst/>
                    </a:prstGeom>
                  </pic:spPr>
                </pic:pic>
              </a:graphicData>
            </a:graphic>
          </wp:inline>
        </w:drawing>
      </w:r>
    </w:p>
    <w:p w14:paraId="68D99DC3" w14:textId="77777777" w:rsidR="008A014E" w:rsidRDefault="00000000">
      <w:pPr>
        <w:jc w:val="center"/>
      </w:pPr>
      <w:r>
        <w:rPr>
          <w:i/>
          <w:sz w:val="18"/>
        </w:rPr>
        <w:t>Hình 6.1. Giao diện Streamlit chạy thật (Playwright, Chromium headless): trang chủ, kết quả đúng, từ chối ảnh không biển, lỗi file hỏng</w:t>
      </w:r>
    </w:p>
    <w:p w14:paraId="7F862664" w14:textId="77777777" w:rsidR="008A014E" w:rsidRDefault="00000000">
      <w:r>
        <w:t xml:space="preserve">App hiển thị </w:t>
      </w:r>
      <w:r>
        <w:rPr>
          <w:b/>
        </w:rPr>
        <w:t>cảnh báo phạm vi</w:t>
      </w:r>
      <w:r>
        <w:t xml:space="preserve"> ngay đầu trang: chỉ 43 lớp biển Đức; biển Việt Nam (ví dụ cấm dừng/đỗ) không có lớp tương ứng nên sẽ bị trả “không xác định” hoặc đoán sai — có expander giải thích riêng. Giao diện được kiểm thử </w:t>
      </w:r>
      <w:r>
        <w:rPr>
          <w:b/>
        </w:rPr>
        <w:t>end-to-end bằng Playwright</w:t>
      </w:r>
      <w:r>
        <w:t xml:space="preserve"> (</w:t>
      </w:r>
      <w:r>
        <w:rPr>
          <w:rFonts w:ascii="Consolas" w:hAnsi="Consolas"/>
          <w:sz w:val="18"/>
        </w:rPr>
        <w:t>tests/e2e_app.py</w:t>
      </w:r>
      <w:r>
        <w:t xml:space="preserve">): tự khởi động Streamlit, upload ảnh thật, kiểm tra top-3, cảnh báo "không xác định", 3 loại lỗi, tab thông tin, ảnh mẫu và trường hợp thiếu checkpoint. Kết quả </w:t>
      </w:r>
      <w:r>
        <w:rPr>
          <w:b/>
        </w:rPr>
        <w:t>9/9 PASS</w:t>
      </w:r>
      <w:r>
        <w:t xml:space="preserve">; thời gian từ upload đến khi hiện kết quả </w:t>
      </w:r>
      <w:r>
        <w:rPr>
          <w:b/>
        </w:rPr>
        <w:t>median 0,354 s</w:t>
      </w:r>
      <w:r>
        <w:t xml:space="preserve"> (2 lần đo, gồm upload + Streamlit rerun + render). Ảnh chụp: </w:t>
      </w:r>
      <w:r>
        <w:rPr>
          <w:rFonts w:ascii="Consolas" w:hAnsi="Consolas"/>
          <w:sz w:val="18"/>
        </w:rPr>
        <w:t>outputs/figures/11_ui_*.png</w:t>
      </w:r>
      <w:r>
        <w:t>.</w:t>
      </w:r>
    </w:p>
    <w:p w14:paraId="587BC163" w14:textId="77777777" w:rsidR="008A014E" w:rsidRDefault="00000000">
      <w:pPr>
        <w:jc w:val="center"/>
      </w:pPr>
      <w:r>
        <w:rPr>
          <w:noProof/>
        </w:rPr>
        <w:drawing>
          <wp:inline distT="0" distB="0" distL="0" distR="0" wp14:anchorId="308E7190" wp14:editId="63A765DF">
            <wp:extent cx="5669280" cy="2872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cenarios.png"/>
                    <pic:cNvPicPr/>
                  </pic:nvPicPr>
                  <pic:blipFill>
                    <a:blip r:embed="rId27"/>
                    <a:stretch>
                      <a:fillRect/>
                    </a:stretch>
                  </pic:blipFill>
                  <pic:spPr>
                    <a:xfrm>
                      <a:off x="0" y="0"/>
                      <a:ext cx="5669280" cy="2872435"/>
                    </a:xfrm>
                    <a:prstGeom prst="rect">
                      <a:avLst/>
                    </a:prstGeom>
                  </pic:spPr>
                </pic:pic>
              </a:graphicData>
            </a:graphic>
          </wp:inline>
        </w:drawing>
      </w:r>
    </w:p>
    <w:p w14:paraId="1EB6E4EF" w14:textId="77777777" w:rsidR="008A014E" w:rsidRDefault="00000000">
      <w:pPr>
        <w:jc w:val="center"/>
      </w:pPr>
      <w:r>
        <w:rPr>
          <w:i/>
          <w:sz w:val="18"/>
        </w:rPr>
        <w:t>Hình 6.2. Ảnh minh chứng 5 kịch bản demo (ảnh ghép từ kết quả chạy thật, không phải screenshot UI)</w:t>
      </w:r>
    </w:p>
    <w:tbl>
      <w:tblPr>
        <w:tblStyle w:val="LightGrid-Accent1"/>
        <w:tblW w:w="0" w:type="auto"/>
        <w:jc w:val="center"/>
        <w:tblLook w:val="04A0" w:firstRow="1" w:lastRow="0" w:firstColumn="1" w:lastColumn="0" w:noHBand="0" w:noVBand="1"/>
      </w:tblPr>
      <w:tblGrid>
        <w:gridCol w:w="2339"/>
        <w:gridCol w:w="2339"/>
        <w:gridCol w:w="2339"/>
        <w:gridCol w:w="2339"/>
      </w:tblGrid>
      <w:tr w:rsidR="008A014E" w14:paraId="1DA8BF55"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97962DD" w14:textId="77777777" w:rsidR="008A014E" w:rsidRDefault="00000000">
            <w:r>
              <w:rPr>
                <w:sz w:val="19"/>
              </w:rPr>
              <w:lastRenderedPageBreak/>
              <w:t>Kịch bản</w:t>
            </w:r>
          </w:p>
        </w:tc>
        <w:tc>
          <w:tcPr>
            <w:tcW w:w="2339" w:type="dxa"/>
          </w:tcPr>
          <w:p w14:paraId="70D2A168"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Kết quả</w:t>
            </w:r>
          </w:p>
        </w:tc>
        <w:tc>
          <w:tcPr>
            <w:tcW w:w="2339" w:type="dxa"/>
          </w:tcPr>
          <w:p w14:paraId="5B870CEA"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Conf</w:t>
            </w:r>
          </w:p>
        </w:tc>
        <w:tc>
          <w:tcPr>
            <w:tcW w:w="2339" w:type="dxa"/>
          </w:tcPr>
          <w:p w14:paraId="670749D8"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Bị từ chối</w:t>
            </w:r>
          </w:p>
        </w:tc>
      </w:tr>
      <w:tr w:rsidR="008A014E" w14:paraId="1B14499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DC0EDE0" w14:textId="77777777" w:rsidR="008A014E" w:rsidRDefault="00000000">
            <w:r>
              <w:rPr>
                <w:sz w:val="19"/>
              </w:rPr>
              <w:t>1. Ảnh test GTSRB (chưa dùng train)</w:t>
            </w:r>
          </w:p>
        </w:tc>
        <w:tc>
          <w:tcPr>
            <w:tcW w:w="2339" w:type="dxa"/>
          </w:tcPr>
          <w:p w14:paraId="1D72ADF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Cấm xe trên 3,5 tấn</w:t>
            </w:r>
          </w:p>
        </w:tc>
        <w:tc>
          <w:tcPr>
            <w:tcW w:w="2339" w:type="dxa"/>
          </w:tcPr>
          <w:p w14:paraId="53881B9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0.999997</w:t>
            </w:r>
          </w:p>
        </w:tc>
        <w:tc>
          <w:tcPr>
            <w:tcW w:w="2339" w:type="dxa"/>
          </w:tcPr>
          <w:p w14:paraId="27985C2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không</w:t>
            </w:r>
          </w:p>
        </w:tc>
      </w:tr>
      <w:tr w:rsidR="008A014E" w14:paraId="2323BA4C"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7458F921" w14:textId="77777777" w:rsidR="008A014E" w:rsidRDefault="00000000">
            <w:r>
              <w:rPr>
                <w:sz w:val="19"/>
              </w:rPr>
              <w:t>2. Ảnh biển nước ngoài đã crop</w:t>
            </w:r>
          </w:p>
        </w:tc>
        <w:tc>
          <w:tcPr>
            <w:tcW w:w="2339" w:type="dxa"/>
          </w:tcPr>
          <w:p w14:paraId="145A52D0"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Giới hạn tốc độ 30 km/h</w:t>
            </w:r>
          </w:p>
        </w:tc>
        <w:tc>
          <w:tcPr>
            <w:tcW w:w="2339" w:type="dxa"/>
          </w:tcPr>
          <w:p w14:paraId="6827B7B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0.949504</w:t>
            </w:r>
          </w:p>
        </w:tc>
        <w:tc>
          <w:tcPr>
            <w:tcW w:w="2339" w:type="dxa"/>
          </w:tcPr>
          <w:p w14:paraId="56C01CF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không</w:t>
            </w:r>
          </w:p>
        </w:tc>
      </w:tr>
      <w:tr w:rsidR="008A014E" w14:paraId="395B8628"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2CAEC08A" w14:textId="77777777" w:rsidR="008A014E" w:rsidRDefault="00000000">
            <w:r>
              <w:rPr>
                <w:sz w:val="19"/>
              </w:rPr>
              <w:t>3. Cảnh thật, biển nhỏ</w:t>
            </w:r>
          </w:p>
        </w:tc>
        <w:tc>
          <w:tcPr>
            <w:tcW w:w="2339" w:type="dxa"/>
          </w:tcPr>
          <w:p w14:paraId="471D3A2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Giới hạn tốc độ 20 km/h</w:t>
            </w:r>
          </w:p>
        </w:tc>
        <w:tc>
          <w:tcPr>
            <w:tcW w:w="2339" w:type="dxa"/>
          </w:tcPr>
          <w:p w14:paraId="474E04E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0.673364</w:t>
            </w:r>
          </w:p>
        </w:tc>
        <w:tc>
          <w:tcPr>
            <w:tcW w:w="2339" w:type="dxa"/>
          </w:tcPr>
          <w:p w14:paraId="171FC88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có</w:t>
            </w:r>
          </w:p>
        </w:tc>
      </w:tr>
      <w:tr w:rsidR="008A014E" w14:paraId="05FAF53A"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7367417" w14:textId="77777777" w:rsidR="008A014E" w:rsidRDefault="00000000">
            <w:r>
              <w:rPr>
                <w:sz w:val="19"/>
              </w:rPr>
              <w:t>4. Ảnh không có biển</w:t>
            </w:r>
          </w:p>
        </w:tc>
        <w:tc>
          <w:tcPr>
            <w:tcW w:w="2339" w:type="dxa"/>
          </w:tcPr>
          <w:p w14:paraId="4F105BB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Rẽ trái phía trước</w:t>
            </w:r>
          </w:p>
        </w:tc>
        <w:tc>
          <w:tcPr>
            <w:tcW w:w="2339" w:type="dxa"/>
          </w:tcPr>
          <w:p w14:paraId="419C432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0.607856</w:t>
            </w:r>
          </w:p>
        </w:tc>
        <w:tc>
          <w:tcPr>
            <w:tcW w:w="2339" w:type="dxa"/>
          </w:tcPr>
          <w:p w14:paraId="22C8A1F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có</w:t>
            </w:r>
          </w:p>
        </w:tc>
      </w:tr>
      <w:tr w:rsidR="008A014E" w14:paraId="1A5C7511"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079E59C9" w14:textId="77777777" w:rsidR="008A014E" w:rsidRDefault="00000000">
            <w:r>
              <w:rPr>
                <w:sz w:val="19"/>
              </w:rPr>
              <w:t>4b. Ảnh không có biển (bị nhận nhầm)</w:t>
            </w:r>
          </w:p>
        </w:tc>
        <w:tc>
          <w:tcPr>
            <w:tcW w:w="2339" w:type="dxa"/>
          </w:tcPr>
          <w:p w14:paraId="60E731D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Nhường đường</w:t>
            </w:r>
          </w:p>
        </w:tc>
        <w:tc>
          <w:tcPr>
            <w:tcW w:w="2339" w:type="dxa"/>
          </w:tcPr>
          <w:p w14:paraId="206FB2F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0.99595</w:t>
            </w:r>
          </w:p>
        </w:tc>
        <w:tc>
          <w:tcPr>
            <w:tcW w:w="2339" w:type="dxa"/>
          </w:tcPr>
          <w:p w14:paraId="7831677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không</w:t>
            </w:r>
          </w:p>
        </w:tc>
      </w:tr>
      <w:tr w:rsidR="008A014E" w14:paraId="343D320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9" w:type="dxa"/>
          </w:tcPr>
          <w:p w14:paraId="6803BF73" w14:textId="77777777" w:rsidR="008A014E" w:rsidRDefault="00000000">
            <w:r>
              <w:rPr>
                <w:sz w:val="19"/>
              </w:rPr>
              <w:t>5. File lỗi / quá lớn</w:t>
            </w:r>
          </w:p>
        </w:tc>
        <w:tc>
          <w:tcPr>
            <w:tcW w:w="2339" w:type="dxa"/>
          </w:tcPr>
          <w:p w14:paraId="72D49A6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app báo lỗi thân thiện, không crash</w:t>
            </w:r>
          </w:p>
        </w:tc>
        <w:tc>
          <w:tcPr>
            <w:tcW w:w="2339" w:type="dxa"/>
          </w:tcPr>
          <w:p w14:paraId="61347CB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339" w:type="dxa"/>
          </w:tcPr>
          <w:p w14:paraId="35A273B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không</w:t>
            </w:r>
          </w:p>
        </w:tc>
      </w:tr>
    </w:tbl>
    <w:p w14:paraId="2AB42F00" w14:textId="77777777" w:rsidR="008A014E" w:rsidRDefault="008A014E"/>
    <w:p w14:paraId="5D7BD649" w14:textId="77777777" w:rsidR="008A014E" w:rsidRDefault="00000000">
      <w:pPr>
        <w:jc w:val="center"/>
      </w:pPr>
      <w:r>
        <w:rPr>
          <w:i/>
          <w:sz w:val="18"/>
        </w:rPr>
        <w:t>Bảng 6.1. Kết quả 5 kịch bản demo</w:t>
      </w:r>
    </w:p>
    <w:p w14:paraId="72D88CB4" w14:textId="77777777" w:rsidR="008A014E" w:rsidRDefault="00000000">
      <w:r>
        <w:rPr>
          <w:b/>
        </w:rPr>
        <w:t>Thời gian:</w:t>
      </w:r>
      <w:r>
        <w:t xml:space="preserve"> model-only median </w:t>
      </w:r>
      <w:r>
        <w:rPr>
          <w:b/>
        </w:rPr>
        <w:t>3.02 ms</w:t>
      </w:r>
      <w:r>
        <w:t xml:space="preserve">; end-to-end trong Python (bytes → validate → preprocess → forward → top-3) median </w:t>
      </w:r>
      <w:r>
        <w:rPr>
          <w:b/>
        </w:rPr>
        <w:t>5.78 ms</w:t>
      </w:r>
      <w:r>
        <w:t xml:space="preserve">, p95 7.80 ms. </w:t>
      </w:r>
      <w:r>
        <w:rPr>
          <w:b/>
        </w:rPr>
        <w:t>Chưa tính</w:t>
      </w:r>
      <w:r>
        <w:t xml:space="preserve"> upload mạng và render UI — không gọi đây là "thời gian người dùng chờ".</w:t>
      </w:r>
    </w:p>
    <w:p w14:paraId="789ABB97" w14:textId="77777777" w:rsidR="008A014E" w:rsidRDefault="00000000">
      <w:pPr>
        <w:jc w:val="center"/>
      </w:pPr>
      <w:r>
        <w:rPr>
          <w:noProof/>
        </w:rPr>
        <w:drawing>
          <wp:inline distT="0" distB="0" distL="0" distR="0" wp14:anchorId="27FBFD92" wp14:editId="093B908D">
            <wp:extent cx="5669280" cy="34015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ternal_contact.png"/>
                    <pic:cNvPicPr/>
                  </pic:nvPicPr>
                  <pic:blipFill>
                    <a:blip r:embed="rId28"/>
                    <a:stretch>
                      <a:fillRect/>
                    </a:stretch>
                  </pic:blipFill>
                  <pic:spPr>
                    <a:xfrm>
                      <a:off x="0" y="0"/>
                      <a:ext cx="5669280" cy="3401568"/>
                    </a:xfrm>
                    <a:prstGeom prst="rect">
                      <a:avLst/>
                    </a:prstGeom>
                  </pic:spPr>
                </pic:pic>
              </a:graphicData>
            </a:graphic>
          </wp:inline>
        </w:drawing>
      </w:r>
    </w:p>
    <w:p w14:paraId="631B86C4" w14:textId="77777777" w:rsidR="008A014E" w:rsidRDefault="00000000">
      <w:pPr>
        <w:jc w:val="center"/>
      </w:pPr>
      <w:r>
        <w:rPr>
          <w:i/>
          <w:sz w:val="18"/>
        </w:rPr>
        <w:t>Hình 6.2. 11 ảnh ngoài dataset đã kiểm tra ẩn danh (không người/biển số)</w:t>
      </w:r>
    </w:p>
    <w:p w14:paraId="320DF13C" w14:textId="77777777" w:rsidR="008A014E" w:rsidRDefault="00000000">
      <w:pPr>
        <w:pStyle w:val="Heading2"/>
      </w:pPr>
      <w:r>
        <w:t>6.2. Tái lập và kiểm thử</w:t>
      </w:r>
    </w:p>
    <w:p w14:paraId="5BEC5114" w14:textId="77777777" w:rsidR="008A014E" w:rsidRDefault="00000000">
      <w:pPr>
        <w:pStyle w:val="ListBullet"/>
      </w:pPr>
      <w:r>
        <w:rPr>
          <w:rFonts w:ascii="Consolas" w:hAnsi="Consolas"/>
          <w:sz w:val="18"/>
        </w:rPr>
        <w:t>python -m pytest tests -q</w:t>
      </w:r>
      <w:r>
        <w:t xml:space="preserve"> → </w:t>
      </w:r>
      <w:r>
        <w:rPr>
          <w:b/>
        </w:rPr>
        <w:t>11 passed</w:t>
      </w:r>
      <w:r>
        <w:t xml:space="preserve"> (split, macro-F1 43 lớp, checkpoint, validate upload, predictions/report integrity, log test 1 lần, threshold, manifest/license, class_names).</w:t>
      </w:r>
    </w:p>
    <w:p w14:paraId="13EF54A5" w14:textId="77777777" w:rsidR="008A014E" w:rsidRDefault="00000000">
      <w:pPr>
        <w:pStyle w:val="ListBullet"/>
      </w:pPr>
      <w:r>
        <w:t xml:space="preserve">Test đã chạy </w:t>
      </w:r>
      <w:r>
        <w:rPr>
          <w:b/>
        </w:rPr>
        <w:t>đúng một lần</w:t>
      </w:r>
      <w:r>
        <w:t xml:space="preserve">; </w:t>
      </w:r>
      <w:r>
        <w:rPr>
          <w:rFonts w:ascii="Consolas" w:hAnsi="Consolas"/>
          <w:sz w:val="18"/>
        </w:rPr>
        <w:t>test_runs.log</w:t>
      </w:r>
      <w:r>
        <w:t xml:space="preserve"> 1 dòng; chạy lại bị từ chối trước khi ghi.</w:t>
      </w:r>
    </w:p>
    <w:p w14:paraId="5F8EF264" w14:textId="77777777" w:rsidR="008A014E" w:rsidRDefault="00000000">
      <w:pPr>
        <w:pStyle w:val="ListBullet"/>
      </w:pPr>
      <w:r>
        <w:t xml:space="preserve">Kiểm chứng độc lập test: </w:t>
      </w:r>
      <w:r>
        <w:rPr>
          <w:b/>
        </w:rPr>
        <w:t>14/14 PASS</w:t>
      </w:r>
      <w:r>
        <w:t xml:space="preserve"> — 12.630 dòng/path duy nhất, nhãn khớp GT, metric và sha256 khớp.</w:t>
      </w:r>
    </w:p>
    <w:p w14:paraId="09F5C5DE" w14:textId="77777777" w:rsidR="008A014E" w:rsidRDefault="00000000">
      <w:pPr>
        <w:pStyle w:val="ListBullet"/>
      </w:pPr>
      <w:r>
        <w:t>Clean-room (</w:t>
      </w:r>
      <w:r>
        <w:rPr>
          <w:rFonts w:ascii="Consolas" w:hAnsi="Consolas"/>
          <w:sz w:val="18"/>
        </w:rPr>
        <w:t>.venv_test</w:t>
      </w:r>
      <w:r>
        <w:t xml:space="preserve">, cài từ requirements + torch cu128): CUDA </w:t>
      </w:r>
      <w:r>
        <w:rPr>
          <w:rFonts w:ascii="Consolas" w:hAnsi="Consolas"/>
          <w:sz w:val="18"/>
        </w:rPr>
        <w:t>True</w:t>
      </w:r>
      <w:r>
        <w:t xml:space="preserve"> · capability </w:t>
      </w:r>
      <w:r>
        <w:rPr>
          <w:rFonts w:ascii="Consolas" w:hAnsi="Consolas"/>
          <w:sz w:val="18"/>
        </w:rPr>
        <w:t>(12, 0)</w:t>
      </w:r>
      <w:r>
        <w:t xml:space="preserve"> · smoke train 2 epoch · evaluate val acc </w:t>
      </w:r>
      <w:r>
        <w:rPr>
          <w:rFonts w:ascii="Consolas" w:hAnsi="Consolas"/>
          <w:sz w:val="18"/>
        </w:rPr>
        <w:t>0.983525</w:t>
      </w:r>
      <w:r>
        <w:t xml:space="preserve"> (kỳ vọng </w:t>
      </w:r>
      <w:r>
        <w:rPr>
          <w:rFonts w:ascii="Consolas" w:hAnsi="Consolas"/>
          <w:sz w:val="18"/>
        </w:rPr>
        <w:t>0.983525</w:t>
      </w:r>
      <w:r>
        <w:t xml:space="preserve">) · AppTest </w:t>
      </w:r>
      <w:r>
        <w:rPr>
          <w:rFonts w:ascii="Consolas" w:hAnsi="Consolas"/>
          <w:sz w:val="18"/>
        </w:rPr>
        <w:t>0 exception</w:t>
      </w:r>
      <w:r>
        <w:t xml:space="preserve"> (1.01 phút).</w:t>
      </w:r>
    </w:p>
    <w:p w14:paraId="34B47977" w14:textId="77777777" w:rsidR="008A014E" w:rsidRDefault="00000000">
      <w:pPr>
        <w:pStyle w:val="ListBullet"/>
      </w:pPr>
      <w:r>
        <w:t xml:space="preserve">Golden test 20 ảnh giữa hai môi trường: lệch xác suất lớn nhất </w:t>
      </w:r>
      <w:r>
        <w:rPr>
          <w:b/>
        </w:rPr>
        <w:t>0.00e+00</w:t>
      </w:r>
      <w:r>
        <w:t xml:space="preserve"> (ngưỡng 1e-3), lệch nhãn 0.</w:t>
      </w:r>
    </w:p>
    <w:p w14:paraId="0AA49D54" w14:textId="77777777" w:rsidR="008A014E" w:rsidRDefault="00000000">
      <w:pPr>
        <w:pStyle w:val="Heading2"/>
      </w:pPr>
      <w:r>
        <w:lastRenderedPageBreak/>
        <w:t>6.3. Hạn chế (thật, không giấu)</w:t>
      </w:r>
    </w:p>
    <w:p w14:paraId="683463D9" w14:textId="77777777" w:rsidR="008A014E" w:rsidRDefault="00000000">
      <w:pPr>
        <w:pStyle w:val="ListNumber"/>
      </w:pPr>
      <w:r>
        <w:rPr>
          <w:b/>
        </w:rPr>
        <w:t>Val random bị rò rỉ frame</w:t>
      </w:r>
      <w:r>
        <w:t xml:space="preserve"> (95,22 % ±1); mọi so sánh trên split này chỉ có giá trị tham chiếu.</w:t>
      </w:r>
    </w:p>
    <w:p w14:paraId="3CE76ED9" w14:textId="77777777" w:rsidR="008A014E" w:rsidRDefault="00000000">
      <w:pPr>
        <w:pStyle w:val="ListNumber"/>
      </w:pPr>
      <w:r>
        <w:rPr>
          <w:b/>
        </w:rPr>
        <w:t>Val group thiếu lớp</w:t>
      </w:r>
      <w:r>
        <w:t xml:space="preserve"> (0, 19, 34, 39) nếu dùng GroupShuffleSplit thuần; đã xử lý bằng </w:t>
      </w:r>
      <w:r>
        <w:rPr>
          <w:rFonts w:ascii="Consolas" w:hAnsi="Consolas"/>
          <w:sz w:val="18"/>
        </w:rPr>
        <w:t>stratified_group</w:t>
      </w:r>
      <w:r>
        <w:t>, nhưng split này vẫn là thiết kế riêng, chưa được chuẩn hóa trong tài liệu GTSRB.</w:t>
      </w:r>
    </w:p>
    <w:p w14:paraId="15944DB5" w14:textId="77777777" w:rsidR="008A014E" w:rsidRDefault="00000000">
      <w:pPr>
        <w:pStyle w:val="ListNumber"/>
      </w:pPr>
      <w:r>
        <w:rPr>
          <w:b/>
        </w:rPr>
        <w:t>Sai số ngoài phân phối còn lớn</w:t>
      </w:r>
      <w:r>
        <w:t>: biển nước ngoài/biển chữ có thể bị gán nhãn Đức với confidence cao; τ không phải bộ phát hiện OOD (1/4 ảnh không biển lọt).</w:t>
      </w:r>
    </w:p>
    <w:p w14:paraId="7575C82E" w14:textId="77777777" w:rsidR="008A014E" w:rsidRDefault="00000000">
      <w:pPr>
        <w:pStyle w:val="ListNumber"/>
      </w:pPr>
      <w:r>
        <w:rPr>
          <w:b/>
        </w:rPr>
        <w:t>Chỉ 43 lớp biển Đức</w:t>
      </w:r>
      <w:r>
        <w:t>, ảnh 64×64; không xử lý cảnh có nhiều biển hoặc biển quá nhỏ. Thử với biển Việt Nam (cấm dừng/đỗ) cho thấy app trả “không xác định” hoặc đoán sai — đúng như giới hạn này.</w:t>
      </w:r>
    </w:p>
    <w:p w14:paraId="428D8C17" w14:textId="77777777" w:rsidR="008A014E" w:rsidRDefault="00000000">
      <w:pPr>
        <w:pStyle w:val="ListNumber"/>
      </w:pPr>
      <w:r>
        <w:rPr>
          <w:b/>
        </w:rPr>
        <w:t>Một lần test duy nhất</w:t>
      </w:r>
      <w:r>
        <w:t xml:space="preserve"> đúng kỷ luật, nhưng nghĩa là không có ước lượng độ bất định của chính test; multi-seed chỉ đo biến thiên huấn luyện trên val.</w:t>
      </w:r>
    </w:p>
    <w:p w14:paraId="4B44201A" w14:textId="77777777" w:rsidR="008A014E" w:rsidRDefault="00000000">
      <w:pPr>
        <w:pStyle w:val="ListNumber"/>
      </w:pPr>
      <w:r>
        <w:rPr>
          <w:b/>
        </w:rPr>
        <w:t>mean/std</w:t>
      </w:r>
      <w:r>
        <w:t xml:space="preserve"> tính trên train của split random nhưng dùng cho mô hình cuối (split stratified-group) — lệch nhỏ, đã ghi nhận; nếu làm lại nên tính trên train của split cuối.</w:t>
      </w:r>
    </w:p>
    <w:p w14:paraId="0F9065CE" w14:textId="77777777" w:rsidR="008A014E" w:rsidRDefault="00000000">
      <w:pPr>
        <w:pStyle w:val="ListNumber"/>
      </w:pPr>
      <w:r>
        <w:rPr>
          <w:b/>
        </w:rPr>
        <w:t>UI đã có screenshot thật</w:t>
      </w:r>
      <w:r>
        <w:t xml:space="preserve"> (Playwright + Chromium headless, 9/9 kịch bản), nhưng </w:t>
      </w:r>
      <w:r>
        <w:rPr>
          <w:b/>
        </w:rPr>
        <w:t>chưa có video demo</w:t>
      </w:r>
      <w:r>
        <w:t xml:space="preserve"> và chưa thử trên trình duyệt khác ngoài Chromium.</w:t>
      </w:r>
    </w:p>
    <w:p w14:paraId="319E59F1" w14:textId="77777777" w:rsidR="008A014E" w:rsidRDefault="00000000">
      <w:pPr>
        <w:pStyle w:val="ListNumber"/>
      </w:pPr>
      <w:r>
        <w:t xml:space="preserve">Giai đoạn 11–12 (slide, đóng gói/nộp) </w:t>
      </w:r>
      <w:r>
        <w:rPr>
          <w:b/>
        </w:rPr>
        <w:t>chưa thực hiện</w:t>
      </w:r>
      <w:r>
        <w:t xml:space="preserve"> theo yêu cầu.</w:t>
      </w:r>
    </w:p>
    <w:p w14:paraId="22ED3EAE" w14:textId="77777777" w:rsidR="008A014E" w:rsidRDefault="00000000">
      <w:pPr>
        <w:pStyle w:val="Heading2"/>
      </w:pPr>
      <w:r>
        <w:t>6.4. Hướng phát triển</w:t>
      </w:r>
    </w:p>
    <w:p w14:paraId="028A61AC" w14:textId="77777777" w:rsidR="008A014E" w:rsidRDefault="00000000">
      <w:r>
        <w:t>Thu ảnh thật nhiều hơn (đặc biệt biển Việt Nam) để đo domain shift có kiểm soát; calibration xác suất (temperature scaling) và OOD detection thực sự (energy/Mahalanobis); crop ROI tự động (E8); tăng độ phân giải (96×96) và so sánh; distillation/pruning cho thiết bị yếu.</w:t>
      </w:r>
    </w:p>
    <w:p w14:paraId="11D1A967" w14:textId="77777777" w:rsidR="008A014E" w:rsidRDefault="00000000">
      <w:pPr>
        <w:pStyle w:val="Heading2"/>
      </w:pPr>
      <w:r>
        <w:t>6.5. Kết luận</w:t>
      </w:r>
    </w:p>
    <w:p w14:paraId="335C8473" w14:textId="77777777" w:rsidR="008A014E" w:rsidRDefault="00000000">
      <w:r>
        <w:t xml:space="preserve">Pipeline đã đi đủ chuỗi dữ liệu → baseline → CNN → ablation → chọn mô hình trên val sạch → đa seed → test một lần → phân tích lỗi → demo. Kết quả test </w:t>
      </w:r>
      <w:r>
        <w:rPr>
          <w:b/>
        </w:rPr>
        <w:t>98.56 % accuracy / 0.9799 macro-F1</w:t>
      </w:r>
      <w:r>
        <w:t xml:space="preserve"> là con số đã được kiểm chứng chéo (predictions, nhãn GT, sha256, log), và mọi hạn chế đã được nêu định lượng.</w:t>
      </w:r>
    </w:p>
    <w:p w14:paraId="7F520AD0" w14:textId="77777777" w:rsidR="008A014E" w:rsidRDefault="00000000">
      <w:pPr>
        <w:spacing w:before="80" w:after="120"/>
        <w:ind w:left="567"/>
      </w:pPr>
      <w:r>
        <w:rPr>
          <w:b/>
          <w:i/>
        </w:rPr>
        <w:t>Mô hình chỉ phục vụ học tập, không dùng cho quyết định giao thông thực tế.</w:t>
      </w:r>
    </w:p>
    <w:p w14:paraId="0975C201" w14:textId="77777777" w:rsidR="008A014E" w:rsidRDefault="00000000">
      <w:pPr>
        <w:pStyle w:val="Heading1"/>
      </w:pPr>
      <w:r>
        <w:t>Tài liệu tham khảo</w:t>
      </w:r>
    </w:p>
    <w:p w14:paraId="05A05E55" w14:textId="77777777" w:rsidR="008A014E" w:rsidRDefault="00000000">
      <w:pPr>
        <w:pStyle w:val="ListNumber"/>
      </w:pPr>
      <w:r>
        <w:t>Stallkamp, J., Schlipsing, M., Salmen, J., Igel, C. *Man vs. computer: Benchmarking machine learning algorithms for traffic sign recognition.* Neural Networks 32 (2012) 323–332.</w:t>
      </w:r>
    </w:p>
    <w:p w14:paraId="744F9EAB" w14:textId="77777777" w:rsidR="008A014E" w:rsidRDefault="00000000">
      <w:pPr>
        <w:pStyle w:val="ListNumber"/>
      </w:pPr>
      <w:r>
        <w:t xml:space="preserve">GTSRB dataset — </w:t>
      </w:r>
      <w:r>
        <w:rPr>
          <w:rFonts w:ascii="Consolas" w:hAnsi="Consolas"/>
          <w:sz w:val="18"/>
        </w:rPr>
        <w:t>https://benchmark.ini.rub.de/gtsrb_dataset.html</w:t>
      </w:r>
      <w:r>
        <w:t xml:space="preserve"> (truy cập 22/10/2026, qua Wayback).</w:t>
      </w:r>
    </w:p>
    <w:p w14:paraId="2D870460" w14:textId="77777777" w:rsidR="008A014E" w:rsidRDefault="00000000">
      <w:pPr>
        <w:pStyle w:val="ListNumber"/>
      </w:pPr>
      <w:r>
        <w:t xml:space="preserve">Torchvision datasets — </w:t>
      </w:r>
      <w:r>
        <w:rPr>
          <w:rFonts w:ascii="Consolas" w:hAnsi="Consolas"/>
          <w:sz w:val="18"/>
        </w:rPr>
        <w:t>https://docs.pytorch.org/vision/main/datasets.html</w:t>
      </w:r>
      <w:r>
        <w:t>.</w:t>
      </w:r>
    </w:p>
    <w:p w14:paraId="2FBFB343" w14:textId="77777777" w:rsidR="008A014E" w:rsidRPr="00A86F81" w:rsidRDefault="00000000">
      <w:pPr>
        <w:pStyle w:val="ListNumber"/>
        <w:rPr>
          <w:lang w:val="fr-FR"/>
        </w:rPr>
      </w:pPr>
      <w:r w:rsidRPr="00A86F81">
        <w:rPr>
          <w:lang w:val="fr-FR"/>
        </w:rPr>
        <w:t xml:space="preserve">PyTorch documentation — </w:t>
      </w:r>
      <w:r w:rsidRPr="00A86F81">
        <w:rPr>
          <w:rFonts w:ascii="Consolas" w:hAnsi="Consolas"/>
          <w:sz w:val="18"/>
          <w:lang w:val="fr-FR"/>
        </w:rPr>
        <w:t>https://pytorch.org/docs/stable/index.html</w:t>
      </w:r>
      <w:r w:rsidRPr="00A86F81">
        <w:rPr>
          <w:lang w:val="fr-FR"/>
        </w:rPr>
        <w:t>.</w:t>
      </w:r>
    </w:p>
    <w:p w14:paraId="684CE9C1" w14:textId="77777777" w:rsidR="008A014E" w:rsidRDefault="00000000">
      <w:pPr>
        <w:pStyle w:val="ListNumber"/>
      </w:pPr>
      <w:r>
        <w:t xml:space="preserve">scikit-learn user guide — </w:t>
      </w:r>
      <w:r>
        <w:rPr>
          <w:rFonts w:ascii="Consolas" w:hAnsi="Consolas"/>
          <w:sz w:val="18"/>
        </w:rPr>
        <w:t>https://scikit-learn.org/stable/</w:t>
      </w:r>
      <w:r>
        <w:t>.</w:t>
      </w:r>
    </w:p>
    <w:p w14:paraId="69B077D6" w14:textId="77777777" w:rsidR="008A014E" w:rsidRPr="00A86F81" w:rsidRDefault="00000000">
      <w:pPr>
        <w:pStyle w:val="ListNumber"/>
        <w:rPr>
          <w:lang w:val="fr-FR"/>
        </w:rPr>
      </w:pPr>
      <w:r w:rsidRPr="00A86F81">
        <w:rPr>
          <w:lang w:val="fr-FR"/>
        </w:rPr>
        <w:t xml:space="preserve">Streamlit documentation — </w:t>
      </w:r>
      <w:r w:rsidRPr="00A86F81">
        <w:rPr>
          <w:rFonts w:ascii="Consolas" w:hAnsi="Consolas"/>
          <w:sz w:val="18"/>
          <w:lang w:val="fr-FR"/>
        </w:rPr>
        <w:t>https://docs.streamlit.io/</w:t>
      </w:r>
      <w:r w:rsidRPr="00A86F81">
        <w:rPr>
          <w:lang w:val="fr-FR"/>
        </w:rPr>
        <w:t>.</w:t>
      </w:r>
    </w:p>
    <w:p w14:paraId="31F24E12" w14:textId="77777777" w:rsidR="008A014E" w:rsidRDefault="00000000">
      <w:pPr>
        <w:pStyle w:val="Heading1"/>
      </w:pPr>
      <w:r>
        <w:t>Phụ lục A — Per-class trên test</w:t>
      </w:r>
    </w:p>
    <w:tbl>
      <w:tblPr>
        <w:tblStyle w:val="LightGrid-Accent1"/>
        <w:tblW w:w="0" w:type="auto"/>
        <w:jc w:val="center"/>
        <w:tblLook w:val="04A0" w:firstRow="1" w:lastRow="0" w:firstColumn="1" w:lastColumn="0" w:noHBand="0" w:noVBand="1"/>
      </w:tblPr>
      <w:tblGrid>
        <w:gridCol w:w="1871"/>
        <w:gridCol w:w="1871"/>
        <w:gridCol w:w="1871"/>
        <w:gridCol w:w="1871"/>
        <w:gridCol w:w="1871"/>
      </w:tblGrid>
      <w:tr w:rsidR="008A014E" w14:paraId="72F26E31"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7A9CFA6" w14:textId="77777777" w:rsidR="008A014E" w:rsidRDefault="00000000">
            <w:r>
              <w:rPr>
                <w:sz w:val="19"/>
              </w:rPr>
              <w:t>Lớp</w:t>
            </w:r>
          </w:p>
        </w:tc>
        <w:tc>
          <w:tcPr>
            <w:tcW w:w="1871" w:type="dxa"/>
          </w:tcPr>
          <w:p w14:paraId="088FD53F"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Precision</w:t>
            </w:r>
          </w:p>
        </w:tc>
        <w:tc>
          <w:tcPr>
            <w:tcW w:w="1871" w:type="dxa"/>
          </w:tcPr>
          <w:p w14:paraId="10F47F5F"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Recall</w:t>
            </w:r>
          </w:p>
        </w:tc>
        <w:tc>
          <w:tcPr>
            <w:tcW w:w="1871" w:type="dxa"/>
          </w:tcPr>
          <w:p w14:paraId="0EC71CCE"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F1</w:t>
            </w:r>
          </w:p>
        </w:tc>
        <w:tc>
          <w:tcPr>
            <w:tcW w:w="1871" w:type="dxa"/>
          </w:tcPr>
          <w:p w14:paraId="07A8D4A5"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Support</w:t>
            </w:r>
          </w:p>
        </w:tc>
      </w:tr>
      <w:tr w:rsidR="008A014E" w14:paraId="6C657C4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97A4D1A" w14:textId="77777777" w:rsidR="008A014E" w:rsidRDefault="00000000">
            <w:r>
              <w:rPr>
                <w:sz w:val="19"/>
              </w:rPr>
              <w:t>27</w:t>
            </w:r>
          </w:p>
        </w:tc>
        <w:tc>
          <w:tcPr>
            <w:tcW w:w="1871" w:type="dxa"/>
          </w:tcPr>
          <w:p w14:paraId="43ECCFA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6EE771D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0.7333</w:t>
            </w:r>
          </w:p>
        </w:tc>
        <w:tc>
          <w:tcPr>
            <w:tcW w:w="1871" w:type="dxa"/>
          </w:tcPr>
          <w:p w14:paraId="4007311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0.8462</w:t>
            </w:r>
          </w:p>
        </w:tc>
        <w:tc>
          <w:tcPr>
            <w:tcW w:w="1871" w:type="dxa"/>
          </w:tcPr>
          <w:p w14:paraId="6EF29C5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8A014E" w14:paraId="1E4529FD"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C5E214A" w14:textId="77777777" w:rsidR="008A014E" w:rsidRDefault="00000000">
            <w:r>
              <w:rPr>
                <w:sz w:val="19"/>
              </w:rPr>
              <w:t>30</w:t>
            </w:r>
          </w:p>
        </w:tc>
        <w:tc>
          <w:tcPr>
            <w:tcW w:w="1871" w:type="dxa"/>
          </w:tcPr>
          <w:p w14:paraId="122FD7D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0.9701</w:t>
            </w:r>
          </w:p>
        </w:tc>
        <w:tc>
          <w:tcPr>
            <w:tcW w:w="1871" w:type="dxa"/>
          </w:tcPr>
          <w:p w14:paraId="507849A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0.8667</w:t>
            </w:r>
          </w:p>
        </w:tc>
        <w:tc>
          <w:tcPr>
            <w:tcW w:w="1871" w:type="dxa"/>
          </w:tcPr>
          <w:p w14:paraId="31AE000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0.9155</w:t>
            </w:r>
          </w:p>
        </w:tc>
        <w:tc>
          <w:tcPr>
            <w:tcW w:w="1871" w:type="dxa"/>
          </w:tcPr>
          <w:p w14:paraId="7B44ED0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150</w:t>
            </w:r>
          </w:p>
        </w:tc>
      </w:tr>
      <w:tr w:rsidR="008A014E" w14:paraId="35E86D97"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E6894AB" w14:textId="77777777" w:rsidR="008A014E" w:rsidRDefault="00000000">
            <w:r>
              <w:rPr>
                <w:sz w:val="19"/>
              </w:rPr>
              <w:t>23</w:t>
            </w:r>
          </w:p>
        </w:tc>
        <w:tc>
          <w:tcPr>
            <w:tcW w:w="1871" w:type="dxa"/>
          </w:tcPr>
          <w:p w14:paraId="6D1C421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0.9281</w:t>
            </w:r>
          </w:p>
        </w:tc>
        <w:tc>
          <w:tcPr>
            <w:tcW w:w="1871" w:type="dxa"/>
          </w:tcPr>
          <w:p w14:paraId="701FF0E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0.9467</w:t>
            </w:r>
          </w:p>
        </w:tc>
        <w:tc>
          <w:tcPr>
            <w:tcW w:w="1871" w:type="dxa"/>
          </w:tcPr>
          <w:p w14:paraId="146A911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0.9373</w:t>
            </w:r>
          </w:p>
        </w:tc>
        <w:tc>
          <w:tcPr>
            <w:tcW w:w="1871" w:type="dxa"/>
          </w:tcPr>
          <w:p w14:paraId="574CBC8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150</w:t>
            </w:r>
          </w:p>
        </w:tc>
      </w:tr>
      <w:tr w:rsidR="008A014E" w14:paraId="4DD452A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0C113B2" w14:textId="77777777" w:rsidR="008A014E" w:rsidRDefault="00000000">
            <w:r>
              <w:rPr>
                <w:sz w:val="19"/>
              </w:rPr>
              <w:t>22</w:t>
            </w:r>
          </w:p>
        </w:tc>
        <w:tc>
          <w:tcPr>
            <w:tcW w:w="1871" w:type="dxa"/>
          </w:tcPr>
          <w:p w14:paraId="7A1D655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54C56DA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0.9000</w:t>
            </w:r>
          </w:p>
        </w:tc>
        <w:tc>
          <w:tcPr>
            <w:tcW w:w="1871" w:type="dxa"/>
          </w:tcPr>
          <w:p w14:paraId="350BAE2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0.9474</w:t>
            </w:r>
          </w:p>
        </w:tc>
        <w:tc>
          <w:tcPr>
            <w:tcW w:w="1871" w:type="dxa"/>
          </w:tcPr>
          <w:p w14:paraId="1C24E0E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120</w:t>
            </w:r>
          </w:p>
        </w:tc>
      </w:tr>
      <w:tr w:rsidR="008A014E" w14:paraId="04BEA7E1"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574E4D4" w14:textId="77777777" w:rsidR="008A014E" w:rsidRDefault="00000000">
            <w:r>
              <w:rPr>
                <w:sz w:val="19"/>
              </w:rPr>
              <w:t>39</w:t>
            </w:r>
          </w:p>
        </w:tc>
        <w:tc>
          <w:tcPr>
            <w:tcW w:w="1871" w:type="dxa"/>
          </w:tcPr>
          <w:p w14:paraId="507B906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0.9881</w:t>
            </w:r>
          </w:p>
        </w:tc>
        <w:tc>
          <w:tcPr>
            <w:tcW w:w="1871" w:type="dxa"/>
          </w:tcPr>
          <w:p w14:paraId="2F5E9A4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0.9222</w:t>
            </w:r>
          </w:p>
        </w:tc>
        <w:tc>
          <w:tcPr>
            <w:tcW w:w="1871" w:type="dxa"/>
          </w:tcPr>
          <w:p w14:paraId="5B5162B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0.9540</w:t>
            </w:r>
          </w:p>
        </w:tc>
        <w:tc>
          <w:tcPr>
            <w:tcW w:w="1871" w:type="dxa"/>
          </w:tcPr>
          <w:p w14:paraId="5C4601C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90</w:t>
            </w:r>
          </w:p>
        </w:tc>
      </w:tr>
      <w:tr w:rsidR="008A014E" w14:paraId="7DE717DC"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213B16E4" w14:textId="77777777" w:rsidR="008A014E" w:rsidRDefault="00000000">
            <w:r>
              <w:rPr>
                <w:sz w:val="19"/>
              </w:rPr>
              <w:lastRenderedPageBreak/>
              <w:t>20</w:t>
            </w:r>
          </w:p>
        </w:tc>
        <w:tc>
          <w:tcPr>
            <w:tcW w:w="1871" w:type="dxa"/>
          </w:tcPr>
          <w:p w14:paraId="72E9EC7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0.9184</w:t>
            </w:r>
          </w:p>
        </w:tc>
        <w:tc>
          <w:tcPr>
            <w:tcW w:w="1871" w:type="dxa"/>
          </w:tcPr>
          <w:p w14:paraId="1322521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26B374A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0.9574</w:t>
            </w:r>
          </w:p>
        </w:tc>
        <w:tc>
          <w:tcPr>
            <w:tcW w:w="1871" w:type="dxa"/>
          </w:tcPr>
          <w:p w14:paraId="4D8EE4A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90</w:t>
            </w:r>
          </w:p>
        </w:tc>
      </w:tr>
      <w:tr w:rsidR="008A014E" w14:paraId="2B994968"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258B456A" w14:textId="77777777" w:rsidR="008A014E" w:rsidRDefault="00000000">
            <w:r>
              <w:rPr>
                <w:sz w:val="19"/>
              </w:rPr>
              <w:t>19</w:t>
            </w:r>
          </w:p>
        </w:tc>
        <w:tc>
          <w:tcPr>
            <w:tcW w:w="1871" w:type="dxa"/>
          </w:tcPr>
          <w:p w14:paraId="6AF2BBF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0.9375</w:t>
            </w:r>
          </w:p>
        </w:tc>
        <w:tc>
          <w:tcPr>
            <w:tcW w:w="1871" w:type="dxa"/>
          </w:tcPr>
          <w:p w14:paraId="7D21BF0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12A9864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0.9677</w:t>
            </w:r>
          </w:p>
        </w:tc>
        <w:tc>
          <w:tcPr>
            <w:tcW w:w="1871" w:type="dxa"/>
          </w:tcPr>
          <w:p w14:paraId="0C90D71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8A014E" w14:paraId="343DCE6F"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2A1D467" w14:textId="77777777" w:rsidR="008A014E" w:rsidRDefault="00000000">
            <w:r>
              <w:rPr>
                <w:sz w:val="19"/>
              </w:rPr>
              <w:t>11</w:t>
            </w:r>
          </w:p>
        </w:tc>
        <w:tc>
          <w:tcPr>
            <w:tcW w:w="1871" w:type="dxa"/>
          </w:tcPr>
          <w:p w14:paraId="055E410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0.9396</w:t>
            </w:r>
          </w:p>
        </w:tc>
        <w:tc>
          <w:tcPr>
            <w:tcW w:w="1871" w:type="dxa"/>
          </w:tcPr>
          <w:p w14:paraId="0BF223B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6351838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0.9689</w:t>
            </w:r>
          </w:p>
        </w:tc>
        <w:tc>
          <w:tcPr>
            <w:tcW w:w="1871" w:type="dxa"/>
          </w:tcPr>
          <w:p w14:paraId="492F3CD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420</w:t>
            </w:r>
          </w:p>
        </w:tc>
      </w:tr>
      <w:tr w:rsidR="008A014E" w14:paraId="2B24F4E8"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4225595B" w14:textId="77777777" w:rsidR="008A014E" w:rsidRDefault="00000000">
            <w:r>
              <w:rPr>
                <w:sz w:val="19"/>
              </w:rPr>
              <w:t>5</w:t>
            </w:r>
          </w:p>
        </w:tc>
        <w:tc>
          <w:tcPr>
            <w:tcW w:w="1871" w:type="dxa"/>
          </w:tcPr>
          <w:p w14:paraId="2DE1DA8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0.9670</w:t>
            </w:r>
          </w:p>
        </w:tc>
        <w:tc>
          <w:tcPr>
            <w:tcW w:w="1871" w:type="dxa"/>
          </w:tcPr>
          <w:p w14:paraId="4C88C75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0.9762</w:t>
            </w:r>
          </w:p>
        </w:tc>
        <w:tc>
          <w:tcPr>
            <w:tcW w:w="1871" w:type="dxa"/>
          </w:tcPr>
          <w:p w14:paraId="3654B9E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0.9716</w:t>
            </w:r>
          </w:p>
        </w:tc>
        <w:tc>
          <w:tcPr>
            <w:tcW w:w="1871" w:type="dxa"/>
          </w:tcPr>
          <w:p w14:paraId="6B6C0C6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630</w:t>
            </w:r>
          </w:p>
        </w:tc>
      </w:tr>
      <w:tr w:rsidR="008A014E" w14:paraId="3FED35B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43D43D53" w14:textId="77777777" w:rsidR="008A014E" w:rsidRDefault="00000000">
            <w:r>
              <w:rPr>
                <w:sz w:val="19"/>
              </w:rPr>
              <w:t>29</w:t>
            </w:r>
          </w:p>
        </w:tc>
        <w:tc>
          <w:tcPr>
            <w:tcW w:w="1871" w:type="dxa"/>
          </w:tcPr>
          <w:p w14:paraId="4041793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0.9885</w:t>
            </w:r>
          </w:p>
        </w:tc>
        <w:tc>
          <w:tcPr>
            <w:tcW w:w="1871" w:type="dxa"/>
          </w:tcPr>
          <w:p w14:paraId="2AD3E13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0.9556</w:t>
            </w:r>
          </w:p>
        </w:tc>
        <w:tc>
          <w:tcPr>
            <w:tcW w:w="1871" w:type="dxa"/>
          </w:tcPr>
          <w:p w14:paraId="1D73B13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0.9718</w:t>
            </w:r>
          </w:p>
        </w:tc>
        <w:tc>
          <w:tcPr>
            <w:tcW w:w="1871" w:type="dxa"/>
          </w:tcPr>
          <w:p w14:paraId="7A62EB6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90</w:t>
            </w:r>
          </w:p>
        </w:tc>
      </w:tr>
      <w:tr w:rsidR="008A014E" w14:paraId="76E4F056"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A31A38B" w14:textId="77777777" w:rsidR="008A014E" w:rsidRDefault="00000000">
            <w:r>
              <w:rPr>
                <w:sz w:val="19"/>
              </w:rPr>
              <w:t>8</w:t>
            </w:r>
          </w:p>
        </w:tc>
        <w:tc>
          <w:tcPr>
            <w:tcW w:w="1871" w:type="dxa"/>
          </w:tcPr>
          <w:p w14:paraId="2D5BAF9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0.9908</w:t>
            </w:r>
          </w:p>
        </w:tc>
        <w:tc>
          <w:tcPr>
            <w:tcW w:w="1871" w:type="dxa"/>
          </w:tcPr>
          <w:p w14:paraId="316CE2A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0.9556</w:t>
            </w:r>
          </w:p>
        </w:tc>
        <w:tc>
          <w:tcPr>
            <w:tcW w:w="1871" w:type="dxa"/>
          </w:tcPr>
          <w:p w14:paraId="393F87C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0.9729</w:t>
            </w:r>
          </w:p>
        </w:tc>
        <w:tc>
          <w:tcPr>
            <w:tcW w:w="1871" w:type="dxa"/>
          </w:tcPr>
          <w:p w14:paraId="554944E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450</w:t>
            </w:r>
          </w:p>
        </w:tc>
      </w:tr>
      <w:tr w:rsidR="008A014E" w14:paraId="12E58B1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47E509B4" w14:textId="77777777" w:rsidR="008A014E" w:rsidRDefault="00000000">
            <w:r>
              <w:rPr>
                <w:sz w:val="19"/>
              </w:rPr>
              <w:t>3</w:t>
            </w:r>
          </w:p>
        </w:tc>
        <w:tc>
          <w:tcPr>
            <w:tcW w:w="1871" w:type="dxa"/>
          </w:tcPr>
          <w:p w14:paraId="38B21EF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0.9692</w:t>
            </w:r>
          </w:p>
        </w:tc>
        <w:tc>
          <w:tcPr>
            <w:tcW w:w="1871" w:type="dxa"/>
          </w:tcPr>
          <w:p w14:paraId="245B157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0.9800</w:t>
            </w:r>
          </w:p>
        </w:tc>
        <w:tc>
          <w:tcPr>
            <w:tcW w:w="1871" w:type="dxa"/>
          </w:tcPr>
          <w:p w14:paraId="55535C5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0.9746</w:t>
            </w:r>
          </w:p>
        </w:tc>
        <w:tc>
          <w:tcPr>
            <w:tcW w:w="1871" w:type="dxa"/>
          </w:tcPr>
          <w:p w14:paraId="7A0AFF00"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450</w:t>
            </w:r>
          </w:p>
        </w:tc>
      </w:tr>
      <w:tr w:rsidR="008A014E" w14:paraId="4B2AC99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B153D49" w14:textId="77777777" w:rsidR="008A014E" w:rsidRDefault="00000000">
            <w:r>
              <w:rPr>
                <w:sz w:val="19"/>
              </w:rPr>
              <w:t>18</w:t>
            </w:r>
          </w:p>
        </w:tc>
        <w:tc>
          <w:tcPr>
            <w:tcW w:w="1871" w:type="dxa"/>
          </w:tcPr>
          <w:p w14:paraId="48DCC3C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0.9921</w:t>
            </w:r>
          </w:p>
        </w:tc>
        <w:tc>
          <w:tcPr>
            <w:tcW w:w="1871" w:type="dxa"/>
          </w:tcPr>
          <w:p w14:paraId="584F943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0.9615</w:t>
            </w:r>
          </w:p>
        </w:tc>
        <w:tc>
          <w:tcPr>
            <w:tcW w:w="1871" w:type="dxa"/>
          </w:tcPr>
          <w:p w14:paraId="7FF5E38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0.9766</w:t>
            </w:r>
          </w:p>
        </w:tc>
        <w:tc>
          <w:tcPr>
            <w:tcW w:w="1871" w:type="dxa"/>
          </w:tcPr>
          <w:p w14:paraId="1726EBA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390</w:t>
            </w:r>
          </w:p>
        </w:tc>
      </w:tr>
      <w:tr w:rsidR="008A014E" w14:paraId="7B9A68D2"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4383BB75" w14:textId="77777777" w:rsidR="008A014E" w:rsidRDefault="00000000">
            <w:r>
              <w:rPr>
                <w:sz w:val="19"/>
              </w:rPr>
              <w:t>33</w:t>
            </w:r>
          </w:p>
        </w:tc>
        <w:tc>
          <w:tcPr>
            <w:tcW w:w="1871" w:type="dxa"/>
          </w:tcPr>
          <w:p w14:paraId="2FBB540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0.9676</w:t>
            </w:r>
          </w:p>
        </w:tc>
        <w:tc>
          <w:tcPr>
            <w:tcW w:w="1871" w:type="dxa"/>
          </w:tcPr>
          <w:p w14:paraId="4093E9F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0.9952</w:t>
            </w:r>
          </w:p>
        </w:tc>
        <w:tc>
          <w:tcPr>
            <w:tcW w:w="1871" w:type="dxa"/>
          </w:tcPr>
          <w:p w14:paraId="0584470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0.9812</w:t>
            </w:r>
          </w:p>
        </w:tc>
        <w:tc>
          <w:tcPr>
            <w:tcW w:w="1871" w:type="dxa"/>
          </w:tcPr>
          <w:p w14:paraId="3EA5D99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210</w:t>
            </w:r>
          </w:p>
        </w:tc>
      </w:tr>
      <w:tr w:rsidR="008A014E" w14:paraId="06B4B31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DB44C1A" w14:textId="77777777" w:rsidR="008A014E" w:rsidRDefault="00000000">
            <w:r>
              <w:rPr>
                <w:sz w:val="19"/>
              </w:rPr>
              <w:t>37</w:t>
            </w:r>
          </w:p>
        </w:tc>
        <w:tc>
          <w:tcPr>
            <w:tcW w:w="1871" w:type="dxa"/>
          </w:tcPr>
          <w:p w14:paraId="38D87F8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64A212A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0.9667</w:t>
            </w:r>
          </w:p>
        </w:tc>
        <w:tc>
          <w:tcPr>
            <w:tcW w:w="1871" w:type="dxa"/>
          </w:tcPr>
          <w:p w14:paraId="38B3312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0.9831</w:t>
            </w:r>
          </w:p>
        </w:tc>
        <w:tc>
          <w:tcPr>
            <w:tcW w:w="1871" w:type="dxa"/>
          </w:tcPr>
          <w:p w14:paraId="4D71180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8A014E" w14:paraId="2F4F313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D4769AC" w14:textId="77777777" w:rsidR="008A014E" w:rsidRDefault="00000000">
            <w:r>
              <w:rPr>
                <w:sz w:val="19"/>
              </w:rPr>
              <w:t>25</w:t>
            </w:r>
          </w:p>
        </w:tc>
        <w:tc>
          <w:tcPr>
            <w:tcW w:w="1871" w:type="dxa"/>
          </w:tcPr>
          <w:p w14:paraId="17ADD00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0.9795</w:t>
            </w:r>
          </w:p>
        </w:tc>
        <w:tc>
          <w:tcPr>
            <w:tcW w:w="1871" w:type="dxa"/>
          </w:tcPr>
          <w:p w14:paraId="0212E05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0.9938</w:t>
            </w:r>
          </w:p>
        </w:tc>
        <w:tc>
          <w:tcPr>
            <w:tcW w:w="1871" w:type="dxa"/>
          </w:tcPr>
          <w:p w14:paraId="2934E86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0.9866</w:t>
            </w:r>
          </w:p>
        </w:tc>
        <w:tc>
          <w:tcPr>
            <w:tcW w:w="1871" w:type="dxa"/>
          </w:tcPr>
          <w:p w14:paraId="6DC4BB3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480</w:t>
            </w:r>
          </w:p>
        </w:tc>
      </w:tr>
      <w:tr w:rsidR="008A014E" w14:paraId="4B766D1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C206ED7" w14:textId="77777777" w:rsidR="008A014E" w:rsidRDefault="00000000">
            <w:r>
              <w:rPr>
                <w:sz w:val="19"/>
              </w:rPr>
              <w:t>2</w:t>
            </w:r>
          </w:p>
        </w:tc>
        <w:tc>
          <w:tcPr>
            <w:tcW w:w="1871" w:type="dxa"/>
          </w:tcPr>
          <w:p w14:paraId="5348EFB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0.9906</w:t>
            </w:r>
          </w:p>
        </w:tc>
        <w:tc>
          <w:tcPr>
            <w:tcW w:w="1871" w:type="dxa"/>
          </w:tcPr>
          <w:p w14:paraId="30222A5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0.9840</w:t>
            </w:r>
          </w:p>
        </w:tc>
        <w:tc>
          <w:tcPr>
            <w:tcW w:w="1871" w:type="dxa"/>
          </w:tcPr>
          <w:p w14:paraId="29BFD93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0.9873</w:t>
            </w:r>
          </w:p>
        </w:tc>
        <w:tc>
          <w:tcPr>
            <w:tcW w:w="1871" w:type="dxa"/>
          </w:tcPr>
          <w:p w14:paraId="3FFC41D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750</w:t>
            </w:r>
          </w:p>
        </w:tc>
      </w:tr>
      <w:tr w:rsidR="008A014E" w14:paraId="1808F61D"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19439D44" w14:textId="77777777" w:rsidR="008A014E" w:rsidRDefault="00000000">
            <w:r>
              <w:rPr>
                <w:sz w:val="19"/>
              </w:rPr>
              <w:t>7</w:t>
            </w:r>
          </w:p>
        </w:tc>
        <w:tc>
          <w:tcPr>
            <w:tcW w:w="1871" w:type="dxa"/>
          </w:tcPr>
          <w:p w14:paraId="51F4FCF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0.9803</w:t>
            </w:r>
          </w:p>
        </w:tc>
        <w:tc>
          <w:tcPr>
            <w:tcW w:w="1871" w:type="dxa"/>
          </w:tcPr>
          <w:p w14:paraId="3E9A541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0.9956</w:t>
            </w:r>
          </w:p>
        </w:tc>
        <w:tc>
          <w:tcPr>
            <w:tcW w:w="1871" w:type="dxa"/>
          </w:tcPr>
          <w:p w14:paraId="419902E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0.9879</w:t>
            </w:r>
          </w:p>
        </w:tc>
        <w:tc>
          <w:tcPr>
            <w:tcW w:w="1871" w:type="dxa"/>
          </w:tcPr>
          <w:p w14:paraId="2611E84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450</w:t>
            </w:r>
          </w:p>
        </w:tc>
      </w:tr>
      <w:tr w:rsidR="008A014E" w14:paraId="7D984514"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2AD675DA" w14:textId="77777777" w:rsidR="008A014E" w:rsidRDefault="00000000">
            <w:r>
              <w:rPr>
                <w:sz w:val="19"/>
              </w:rPr>
              <w:t>24</w:t>
            </w:r>
          </w:p>
        </w:tc>
        <w:tc>
          <w:tcPr>
            <w:tcW w:w="1871" w:type="dxa"/>
          </w:tcPr>
          <w:p w14:paraId="0073F25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7B245AF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0.9778</w:t>
            </w:r>
          </w:p>
        </w:tc>
        <w:tc>
          <w:tcPr>
            <w:tcW w:w="1871" w:type="dxa"/>
          </w:tcPr>
          <w:p w14:paraId="3CC225B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0.9888</w:t>
            </w:r>
          </w:p>
        </w:tc>
        <w:tc>
          <w:tcPr>
            <w:tcW w:w="1871" w:type="dxa"/>
          </w:tcPr>
          <w:p w14:paraId="7F2D07F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90</w:t>
            </w:r>
          </w:p>
        </w:tc>
      </w:tr>
      <w:tr w:rsidR="008A014E" w14:paraId="2B67424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59F1E41" w14:textId="77777777" w:rsidR="008A014E" w:rsidRDefault="00000000">
            <w:r>
              <w:rPr>
                <w:sz w:val="19"/>
              </w:rPr>
              <w:t>40</w:t>
            </w:r>
          </w:p>
        </w:tc>
        <w:tc>
          <w:tcPr>
            <w:tcW w:w="1871" w:type="dxa"/>
          </w:tcPr>
          <w:p w14:paraId="5458858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63080ED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0.9778</w:t>
            </w:r>
          </w:p>
        </w:tc>
        <w:tc>
          <w:tcPr>
            <w:tcW w:w="1871" w:type="dxa"/>
          </w:tcPr>
          <w:p w14:paraId="472E5D2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0.9888</w:t>
            </w:r>
          </w:p>
        </w:tc>
        <w:tc>
          <w:tcPr>
            <w:tcW w:w="1871" w:type="dxa"/>
          </w:tcPr>
          <w:p w14:paraId="58B824C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90</w:t>
            </w:r>
          </w:p>
        </w:tc>
      </w:tr>
      <w:tr w:rsidR="008A014E" w14:paraId="668D6813"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365834B" w14:textId="77777777" w:rsidR="008A014E" w:rsidRDefault="00000000">
            <w:r>
              <w:rPr>
                <w:sz w:val="19"/>
              </w:rPr>
              <w:t>14</w:t>
            </w:r>
          </w:p>
        </w:tc>
        <w:tc>
          <w:tcPr>
            <w:tcW w:w="1871" w:type="dxa"/>
          </w:tcPr>
          <w:p w14:paraId="586A994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0.9783</w:t>
            </w:r>
          </w:p>
        </w:tc>
        <w:tc>
          <w:tcPr>
            <w:tcW w:w="1871" w:type="dxa"/>
          </w:tcPr>
          <w:p w14:paraId="0C86379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14107C8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0.9890</w:t>
            </w:r>
          </w:p>
        </w:tc>
        <w:tc>
          <w:tcPr>
            <w:tcW w:w="1871" w:type="dxa"/>
          </w:tcPr>
          <w:p w14:paraId="5786B9A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270</w:t>
            </w:r>
          </w:p>
        </w:tc>
      </w:tr>
      <w:tr w:rsidR="008A014E" w14:paraId="68F0EC27"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9DE9F61" w14:textId="77777777" w:rsidR="008A014E" w:rsidRDefault="00000000">
            <w:r>
              <w:rPr>
                <w:sz w:val="19"/>
              </w:rPr>
              <w:t>21</w:t>
            </w:r>
          </w:p>
        </w:tc>
        <w:tc>
          <w:tcPr>
            <w:tcW w:w="1871" w:type="dxa"/>
          </w:tcPr>
          <w:p w14:paraId="4C953D7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0.9783</w:t>
            </w:r>
          </w:p>
        </w:tc>
        <w:tc>
          <w:tcPr>
            <w:tcW w:w="1871" w:type="dxa"/>
          </w:tcPr>
          <w:p w14:paraId="1463769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46C9447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0.9890</w:t>
            </w:r>
          </w:p>
        </w:tc>
        <w:tc>
          <w:tcPr>
            <w:tcW w:w="1871" w:type="dxa"/>
          </w:tcPr>
          <w:p w14:paraId="3254594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90</w:t>
            </w:r>
          </w:p>
        </w:tc>
      </w:tr>
      <w:tr w:rsidR="008A014E" w14:paraId="0AB5AF2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7DA07054" w14:textId="77777777" w:rsidR="008A014E" w:rsidRDefault="00000000">
            <w:r>
              <w:rPr>
                <w:sz w:val="19"/>
              </w:rPr>
              <w:t>26</w:t>
            </w:r>
          </w:p>
        </w:tc>
        <w:tc>
          <w:tcPr>
            <w:tcW w:w="1871" w:type="dxa"/>
          </w:tcPr>
          <w:p w14:paraId="0F02306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0.9783</w:t>
            </w:r>
          </w:p>
        </w:tc>
        <w:tc>
          <w:tcPr>
            <w:tcW w:w="1871" w:type="dxa"/>
          </w:tcPr>
          <w:p w14:paraId="6207392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4A2787C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0.9890</w:t>
            </w:r>
          </w:p>
        </w:tc>
        <w:tc>
          <w:tcPr>
            <w:tcW w:w="1871" w:type="dxa"/>
          </w:tcPr>
          <w:p w14:paraId="69916AA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180</w:t>
            </w:r>
          </w:p>
        </w:tc>
      </w:tr>
      <w:tr w:rsidR="008A014E" w14:paraId="350924F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770D8298" w14:textId="77777777" w:rsidR="008A014E" w:rsidRDefault="00000000">
            <w:r>
              <w:rPr>
                <w:sz w:val="19"/>
              </w:rPr>
              <w:t>1</w:t>
            </w:r>
          </w:p>
        </w:tc>
        <w:tc>
          <w:tcPr>
            <w:tcW w:w="1871" w:type="dxa"/>
          </w:tcPr>
          <w:p w14:paraId="5C58051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0.9822</w:t>
            </w:r>
          </w:p>
        </w:tc>
        <w:tc>
          <w:tcPr>
            <w:tcW w:w="1871" w:type="dxa"/>
          </w:tcPr>
          <w:p w14:paraId="37C8379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0.9972</w:t>
            </w:r>
          </w:p>
        </w:tc>
        <w:tc>
          <w:tcPr>
            <w:tcW w:w="1871" w:type="dxa"/>
          </w:tcPr>
          <w:p w14:paraId="1708AB5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0.9897</w:t>
            </w:r>
          </w:p>
        </w:tc>
        <w:tc>
          <w:tcPr>
            <w:tcW w:w="1871" w:type="dxa"/>
          </w:tcPr>
          <w:p w14:paraId="42A0FCA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720</w:t>
            </w:r>
          </w:p>
        </w:tc>
      </w:tr>
      <w:tr w:rsidR="008A014E" w14:paraId="53096D8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ADB6468" w14:textId="77777777" w:rsidR="008A014E" w:rsidRDefault="00000000">
            <w:r>
              <w:rPr>
                <w:sz w:val="19"/>
              </w:rPr>
              <w:t>12</w:t>
            </w:r>
          </w:p>
        </w:tc>
        <w:tc>
          <w:tcPr>
            <w:tcW w:w="1871" w:type="dxa"/>
          </w:tcPr>
          <w:p w14:paraId="0DA7B35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7598B87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0.9797</w:t>
            </w:r>
          </w:p>
        </w:tc>
        <w:tc>
          <w:tcPr>
            <w:tcW w:w="1871" w:type="dxa"/>
          </w:tcPr>
          <w:p w14:paraId="7EEAC57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0.9898</w:t>
            </w:r>
          </w:p>
        </w:tc>
        <w:tc>
          <w:tcPr>
            <w:tcW w:w="1871" w:type="dxa"/>
          </w:tcPr>
          <w:p w14:paraId="0FA549B5"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690</w:t>
            </w:r>
          </w:p>
        </w:tc>
      </w:tr>
      <w:tr w:rsidR="008A014E" w14:paraId="4518C1E0"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2BBAFC61" w14:textId="77777777" w:rsidR="008A014E" w:rsidRDefault="00000000">
            <w:r>
              <w:rPr>
                <w:sz w:val="19"/>
              </w:rPr>
              <w:t>31</w:t>
            </w:r>
          </w:p>
        </w:tc>
        <w:tc>
          <w:tcPr>
            <w:tcW w:w="1871" w:type="dxa"/>
          </w:tcPr>
          <w:p w14:paraId="3F70DB2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0.9818</w:t>
            </w:r>
          </w:p>
        </w:tc>
        <w:tc>
          <w:tcPr>
            <w:tcW w:w="1871" w:type="dxa"/>
          </w:tcPr>
          <w:p w14:paraId="6794065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34C400A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0.9908</w:t>
            </w:r>
          </w:p>
        </w:tc>
        <w:tc>
          <w:tcPr>
            <w:tcW w:w="1871" w:type="dxa"/>
          </w:tcPr>
          <w:p w14:paraId="5E5A310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270</w:t>
            </w:r>
          </w:p>
        </w:tc>
      </w:tr>
      <w:tr w:rsidR="008A014E" w14:paraId="196ADA6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1D27568" w14:textId="77777777" w:rsidR="008A014E" w:rsidRDefault="00000000">
            <w:r>
              <w:rPr>
                <w:sz w:val="19"/>
              </w:rPr>
              <w:t>13</w:t>
            </w:r>
          </w:p>
        </w:tc>
        <w:tc>
          <w:tcPr>
            <w:tcW w:w="1871" w:type="dxa"/>
          </w:tcPr>
          <w:p w14:paraId="61EEF81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0.9849</w:t>
            </w:r>
          </w:p>
        </w:tc>
        <w:tc>
          <w:tcPr>
            <w:tcW w:w="1871" w:type="dxa"/>
          </w:tcPr>
          <w:p w14:paraId="27B1488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0.9972</w:t>
            </w:r>
          </w:p>
        </w:tc>
        <w:tc>
          <w:tcPr>
            <w:tcW w:w="1871" w:type="dxa"/>
          </w:tcPr>
          <w:p w14:paraId="573739C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0.9910</w:t>
            </w:r>
          </w:p>
        </w:tc>
        <w:tc>
          <w:tcPr>
            <w:tcW w:w="1871" w:type="dxa"/>
          </w:tcPr>
          <w:p w14:paraId="7CB07AF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720</w:t>
            </w:r>
          </w:p>
        </w:tc>
      </w:tr>
      <w:tr w:rsidR="008A014E" w14:paraId="75E7F092"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3499EED" w14:textId="77777777" w:rsidR="008A014E" w:rsidRDefault="00000000">
            <w:r>
              <w:rPr>
                <w:sz w:val="19"/>
              </w:rPr>
              <w:t>17</w:t>
            </w:r>
          </w:p>
        </w:tc>
        <w:tc>
          <w:tcPr>
            <w:tcW w:w="1871" w:type="dxa"/>
          </w:tcPr>
          <w:p w14:paraId="2A62A71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25B0F1A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0.9833</w:t>
            </w:r>
          </w:p>
        </w:tc>
        <w:tc>
          <w:tcPr>
            <w:tcW w:w="1871" w:type="dxa"/>
          </w:tcPr>
          <w:p w14:paraId="10335469"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0.9916</w:t>
            </w:r>
          </w:p>
        </w:tc>
        <w:tc>
          <w:tcPr>
            <w:tcW w:w="1871" w:type="dxa"/>
          </w:tcPr>
          <w:p w14:paraId="1C39F13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360</w:t>
            </w:r>
          </w:p>
        </w:tc>
      </w:tr>
      <w:tr w:rsidR="008A014E" w14:paraId="7A325B7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E04FB36" w14:textId="77777777" w:rsidR="008A014E" w:rsidRDefault="00000000">
            <w:r>
              <w:rPr>
                <w:sz w:val="19"/>
              </w:rPr>
              <w:t>32</w:t>
            </w:r>
          </w:p>
        </w:tc>
        <w:tc>
          <w:tcPr>
            <w:tcW w:w="1871" w:type="dxa"/>
          </w:tcPr>
          <w:p w14:paraId="00262F4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53F1209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0.9833</w:t>
            </w:r>
          </w:p>
        </w:tc>
        <w:tc>
          <w:tcPr>
            <w:tcW w:w="1871" w:type="dxa"/>
          </w:tcPr>
          <w:p w14:paraId="647B501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0.9916</w:t>
            </w:r>
          </w:p>
        </w:tc>
        <w:tc>
          <w:tcPr>
            <w:tcW w:w="1871" w:type="dxa"/>
          </w:tcPr>
          <w:p w14:paraId="69BC5C6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8A014E" w14:paraId="1498EC60"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78EB17CD" w14:textId="77777777" w:rsidR="008A014E" w:rsidRDefault="00000000">
            <w:r>
              <w:rPr>
                <w:sz w:val="19"/>
              </w:rPr>
              <w:t>36</w:t>
            </w:r>
          </w:p>
        </w:tc>
        <w:tc>
          <w:tcPr>
            <w:tcW w:w="1871" w:type="dxa"/>
          </w:tcPr>
          <w:p w14:paraId="6DFD092F"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0.9836</w:t>
            </w:r>
          </w:p>
        </w:tc>
        <w:tc>
          <w:tcPr>
            <w:tcW w:w="1871" w:type="dxa"/>
          </w:tcPr>
          <w:p w14:paraId="1F5637B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49A3AFF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0.9917</w:t>
            </w:r>
          </w:p>
        </w:tc>
        <w:tc>
          <w:tcPr>
            <w:tcW w:w="1871" w:type="dxa"/>
          </w:tcPr>
          <w:p w14:paraId="27A2335B"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120</w:t>
            </w:r>
          </w:p>
        </w:tc>
      </w:tr>
      <w:tr w:rsidR="008A014E" w14:paraId="58F9993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49B0C8D6" w14:textId="77777777" w:rsidR="008A014E" w:rsidRDefault="00000000">
            <w:r>
              <w:rPr>
                <w:sz w:val="19"/>
              </w:rPr>
              <w:t>41</w:t>
            </w:r>
          </w:p>
        </w:tc>
        <w:tc>
          <w:tcPr>
            <w:tcW w:w="1871" w:type="dxa"/>
          </w:tcPr>
          <w:p w14:paraId="1E1588C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0.9836</w:t>
            </w:r>
          </w:p>
        </w:tc>
        <w:tc>
          <w:tcPr>
            <w:tcW w:w="1871" w:type="dxa"/>
          </w:tcPr>
          <w:p w14:paraId="3B2D9F6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6049DD9B"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0.9917</w:t>
            </w:r>
          </w:p>
        </w:tc>
        <w:tc>
          <w:tcPr>
            <w:tcW w:w="1871" w:type="dxa"/>
          </w:tcPr>
          <w:p w14:paraId="0CC7685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8A014E" w14:paraId="48758145"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7A775F6A" w14:textId="77777777" w:rsidR="008A014E" w:rsidRDefault="00000000">
            <w:r>
              <w:rPr>
                <w:sz w:val="19"/>
              </w:rPr>
              <w:t>15</w:t>
            </w:r>
          </w:p>
        </w:tc>
        <w:tc>
          <w:tcPr>
            <w:tcW w:w="1871" w:type="dxa"/>
          </w:tcPr>
          <w:p w14:paraId="50946B8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0.9859</w:t>
            </w:r>
          </w:p>
        </w:tc>
        <w:tc>
          <w:tcPr>
            <w:tcW w:w="1871" w:type="dxa"/>
          </w:tcPr>
          <w:p w14:paraId="68EEFEC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33B0EA1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0.9929</w:t>
            </w:r>
          </w:p>
        </w:tc>
        <w:tc>
          <w:tcPr>
            <w:tcW w:w="1871" w:type="dxa"/>
          </w:tcPr>
          <w:p w14:paraId="251241D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210</w:t>
            </w:r>
          </w:p>
        </w:tc>
      </w:tr>
      <w:tr w:rsidR="008A014E" w14:paraId="599DAF83"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EED0091" w14:textId="77777777" w:rsidR="008A014E" w:rsidRDefault="00000000">
            <w:r>
              <w:rPr>
                <w:sz w:val="19"/>
              </w:rPr>
              <w:t>6</w:t>
            </w:r>
          </w:p>
        </w:tc>
        <w:tc>
          <w:tcPr>
            <w:tcW w:w="1871" w:type="dxa"/>
          </w:tcPr>
          <w:p w14:paraId="453BA5F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1C5B1F7F"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0.9867</w:t>
            </w:r>
          </w:p>
        </w:tc>
        <w:tc>
          <w:tcPr>
            <w:tcW w:w="1871" w:type="dxa"/>
          </w:tcPr>
          <w:p w14:paraId="6ED3FD0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0.9933</w:t>
            </w:r>
          </w:p>
        </w:tc>
        <w:tc>
          <w:tcPr>
            <w:tcW w:w="1871" w:type="dxa"/>
          </w:tcPr>
          <w:p w14:paraId="559F416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150</w:t>
            </w:r>
          </w:p>
        </w:tc>
      </w:tr>
      <w:tr w:rsidR="008A014E" w14:paraId="033D4391"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11632848" w14:textId="77777777" w:rsidR="008A014E" w:rsidRDefault="00000000">
            <w:r>
              <w:rPr>
                <w:sz w:val="19"/>
              </w:rPr>
              <w:t>35</w:t>
            </w:r>
          </w:p>
        </w:tc>
        <w:tc>
          <w:tcPr>
            <w:tcW w:w="1871" w:type="dxa"/>
          </w:tcPr>
          <w:p w14:paraId="240D1704"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0.9924</w:t>
            </w:r>
          </w:p>
        </w:tc>
        <w:tc>
          <w:tcPr>
            <w:tcW w:w="1871" w:type="dxa"/>
          </w:tcPr>
          <w:p w14:paraId="2538CB8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0EE489B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0.9962</w:t>
            </w:r>
          </w:p>
        </w:tc>
        <w:tc>
          <w:tcPr>
            <w:tcW w:w="1871" w:type="dxa"/>
          </w:tcPr>
          <w:p w14:paraId="708396C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390</w:t>
            </w:r>
          </w:p>
        </w:tc>
      </w:tr>
      <w:tr w:rsidR="008A014E" w14:paraId="6BF67ADC"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055C659" w14:textId="77777777" w:rsidR="008A014E" w:rsidRDefault="00000000">
            <w:r>
              <w:rPr>
                <w:sz w:val="19"/>
              </w:rPr>
              <w:t>28</w:t>
            </w:r>
          </w:p>
        </w:tc>
        <w:tc>
          <w:tcPr>
            <w:tcW w:w="1871" w:type="dxa"/>
          </w:tcPr>
          <w:p w14:paraId="55A738C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0.9934</w:t>
            </w:r>
          </w:p>
        </w:tc>
        <w:tc>
          <w:tcPr>
            <w:tcW w:w="1871" w:type="dxa"/>
          </w:tcPr>
          <w:p w14:paraId="0B39D8C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453D08E7"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0.9967</w:t>
            </w:r>
          </w:p>
        </w:tc>
        <w:tc>
          <w:tcPr>
            <w:tcW w:w="1871" w:type="dxa"/>
          </w:tcPr>
          <w:p w14:paraId="518B66E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150</w:t>
            </w:r>
          </w:p>
        </w:tc>
      </w:tr>
      <w:tr w:rsidR="008A014E" w14:paraId="5ABD1203"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9D441CE" w14:textId="77777777" w:rsidR="008A014E" w:rsidRDefault="00000000">
            <w:r>
              <w:rPr>
                <w:sz w:val="19"/>
              </w:rPr>
              <w:t>4</w:t>
            </w:r>
          </w:p>
        </w:tc>
        <w:tc>
          <w:tcPr>
            <w:tcW w:w="1871" w:type="dxa"/>
          </w:tcPr>
          <w:p w14:paraId="0EED6DA8"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45947623"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0.9939</w:t>
            </w:r>
          </w:p>
        </w:tc>
        <w:tc>
          <w:tcPr>
            <w:tcW w:w="1871" w:type="dxa"/>
          </w:tcPr>
          <w:p w14:paraId="6B84E7B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0.9970</w:t>
            </w:r>
          </w:p>
        </w:tc>
        <w:tc>
          <w:tcPr>
            <w:tcW w:w="1871" w:type="dxa"/>
          </w:tcPr>
          <w:p w14:paraId="64BA50D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660</w:t>
            </w:r>
          </w:p>
        </w:tc>
      </w:tr>
      <w:tr w:rsidR="008A014E" w14:paraId="4E35E7C2"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2268F43A" w14:textId="77777777" w:rsidR="008A014E" w:rsidRDefault="00000000">
            <w:r>
              <w:rPr>
                <w:sz w:val="19"/>
              </w:rPr>
              <w:t>10</w:t>
            </w:r>
          </w:p>
        </w:tc>
        <w:tc>
          <w:tcPr>
            <w:tcW w:w="1871" w:type="dxa"/>
          </w:tcPr>
          <w:p w14:paraId="2F6E279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2FF0BEFE"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0.9985</w:t>
            </w:r>
          </w:p>
        </w:tc>
        <w:tc>
          <w:tcPr>
            <w:tcW w:w="1871" w:type="dxa"/>
          </w:tcPr>
          <w:p w14:paraId="41DBDD8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0.9992</w:t>
            </w:r>
          </w:p>
        </w:tc>
        <w:tc>
          <w:tcPr>
            <w:tcW w:w="1871" w:type="dxa"/>
          </w:tcPr>
          <w:p w14:paraId="2ACE7A48"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660</w:t>
            </w:r>
          </w:p>
        </w:tc>
      </w:tr>
      <w:tr w:rsidR="008A014E" w14:paraId="4F0BA0CD"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508E1E2" w14:textId="77777777" w:rsidR="008A014E" w:rsidRDefault="00000000">
            <w:r>
              <w:rPr>
                <w:sz w:val="19"/>
              </w:rPr>
              <w:t>0</w:t>
            </w:r>
          </w:p>
        </w:tc>
        <w:tc>
          <w:tcPr>
            <w:tcW w:w="1871" w:type="dxa"/>
          </w:tcPr>
          <w:p w14:paraId="40CE5DDD"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47F3BB0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6C5BE4C5"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1C644DDC"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60</w:t>
            </w:r>
          </w:p>
        </w:tc>
      </w:tr>
      <w:tr w:rsidR="008A014E" w14:paraId="76A2EECA"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0C24B4F0" w14:textId="77777777" w:rsidR="008A014E" w:rsidRDefault="00000000">
            <w:r>
              <w:rPr>
                <w:sz w:val="19"/>
              </w:rPr>
              <w:t>9</w:t>
            </w:r>
          </w:p>
        </w:tc>
        <w:tc>
          <w:tcPr>
            <w:tcW w:w="1871" w:type="dxa"/>
          </w:tcPr>
          <w:p w14:paraId="773E1434"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239A17D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69922E4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280583E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480</w:t>
            </w:r>
          </w:p>
        </w:tc>
      </w:tr>
      <w:tr w:rsidR="008A014E" w14:paraId="3CCA6705"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63AFB776" w14:textId="77777777" w:rsidR="008A014E" w:rsidRDefault="00000000">
            <w:r>
              <w:rPr>
                <w:sz w:val="19"/>
              </w:rPr>
              <w:t>16</w:t>
            </w:r>
          </w:p>
        </w:tc>
        <w:tc>
          <w:tcPr>
            <w:tcW w:w="1871" w:type="dxa"/>
          </w:tcPr>
          <w:p w14:paraId="671E2246"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0A15D3A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0265DA6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187788DE"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150</w:t>
            </w:r>
          </w:p>
        </w:tc>
      </w:tr>
      <w:tr w:rsidR="008A014E" w14:paraId="76AE1FBF"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3BDF0867" w14:textId="77777777" w:rsidR="008A014E" w:rsidRDefault="00000000">
            <w:r>
              <w:rPr>
                <w:sz w:val="19"/>
              </w:rPr>
              <w:t>34</w:t>
            </w:r>
          </w:p>
        </w:tc>
        <w:tc>
          <w:tcPr>
            <w:tcW w:w="1871" w:type="dxa"/>
          </w:tcPr>
          <w:p w14:paraId="76522C3C"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4977EB5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188B3D19"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30B3A42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120</w:t>
            </w:r>
          </w:p>
        </w:tc>
      </w:tr>
      <w:tr w:rsidR="008A014E" w14:paraId="2DEF8B82"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1104D495" w14:textId="77777777" w:rsidR="008A014E" w:rsidRDefault="00000000">
            <w:r>
              <w:rPr>
                <w:sz w:val="19"/>
              </w:rPr>
              <w:t>38</w:t>
            </w:r>
          </w:p>
        </w:tc>
        <w:tc>
          <w:tcPr>
            <w:tcW w:w="1871" w:type="dxa"/>
          </w:tcPr>
          <w:p w14:paraId="015C04B7"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422D96E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6A020AA2"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1871" w:type="dxa"/>
          </w:tcPr>
          <w:p w14:paraId="6B5EC66F"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690</w:t>
            </w:r>
          </w:p>
        </w:tc>
      </w:tr>
      <w:tr w:rsidR="008A014E" w14:paraId="415A8B15"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14:paraId="59C7C561" w14:textId="77777777" w:rsidR="008A014E" w:rsidRDefault="00000000">
            <w:r>
              <w:rPr>
                <w:sz w:val="19"/>
              </w:rPr>
              <w:t>42</w:t>
            </w:r>
          </w:p>
        </w:tc>
        <w:tc>
          <w:tcPr>
            <w:tcW w:w="1871" w:type="dxa"/>
          </w:tcPr>
          <w:p w14:paraId="5FEBFB3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7B1088A6"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44574031"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1871" w:type="dxa"/>
          </w:tcPr>
          <w:p w14:paraId="62466340"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90</w:t>
            </w:r>
          </w:p>
        </w:tc>
      </w:tr>
    </w:tbl>
    <w:p w14:paraId="49966FA2" w14:textId="77777777" w:rsidR="008A014E" w:rsidRDefault="008A014E"/>
    <w:p w14:paraId="2B456CE0" w14:textId="77777777" w:rsidR="008A014E" w:rsidRDefault="00000000">
      <w:pPr>
        <w:jc w:val="center"/>
      </w:pPr>
      <w:r>
        <w:rPr>
          <w:i/>
          <w:sz w:val="18"/>
        </w:rPr>
        <w:t>Bảng A.1. Per-class trên test</w:t>
      </w:r>
    </w:p>
    <w:p w14:paraId="216E8ABE" w14:textId="77777777" w:rsidR="008A014E" w:rsidRDefault="00000000">
      <w:pPr>
        <w:pStyle w:val="Heading1"/>
      </w:pPr>
      <w:r>
        <w:lastRenderedPageBreak/>
        <w:t>Phụ lục B — Artifact chính</w:t>
      </w:r>
    </w:p>
    <w:tbl>
      <w:tblPr>
        <w:tblStyle w:val="LightGrid-Accent1"/>
        <w:tblW w:w="0" w:type="auto"/>
        <w:jc w:val="center"/>
        <w:tblLook w:val="04A0" w:firstRow="1" w:lastRow="0" w:firstColumn="1" w:lastColumn="0" w:noHBand="0" w:noVBand="1"/>
      </w:tblPr>
      <w:tblGrid>
        <w:gridCol w:w="4677"/>
        <w:gridCol w:w="4677"/>
      </w:tblGrid>
      <w:tr w:rsidR="008A014E" w14:paraId="71076A9F" w14:textId="77777777" w:rsidTr="008A01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8CD6BCC" w14:textId="77777777" w:rsidR="008A014E" w:rsidRDefault="00000000">
            <w:r>
              <w:rPr>
                <w:sz w:val="19"/>
              </w:rPr>
              <w:t>File</w:t>
            </w:r>
          </w:p>
        </w:tc>
        <w:tc>
          <w:tcPr>
            <w:tcW w:w="4677" w:type="dxa"/>
          </w:tcPr>
          <w:p w14:paraId="6BAD439A" w14:textId="77777777" w:rsidR="008A014E" w:rsidRDefault="00000000">
            <w:pPr>
              <w:cnfStyle w:val="100000000000" w:firstRow="1" w:lastRow="0" w:firstColumn="0" w:lastColumn="0" w:oddVBand="0" w:evenVBand="0" w:oddHBand="0" w:evenHBand="0" w:firstRowFirstColumn="0" w:firstRowLastColumn="0" w:lastRowFirstColumn="0" w:lastRowLastColumn="0"/>
            </w:pPr>
            <w:r>
              <w:rPr>
                <w:sz w:val="19"/>
              </w:rPr>
              <w:t>Nội dung</w:t>
            </w:r>
          </w:p>
        </w:tc>
      </w:tr>
      <w:tr w:rsidR="008A014E" w14:paraId="5846B1CB"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4924362" w14:textId="77777777" w:rsidR="008A014E" w:rsidRDefault="00000000">
            <w:r>
              <w:rPr>
                <w:rFonts w:ascii="Consolas" w:hAnsi="Consolas"/>
                <w:sz w:val="19"/>
              </w:rPr>
              <w:t>outputs/results/test_report.json</w:t>
            </w:r>
            <w:r>
              <w:rPr>
                <w:sz w:val="19"/>
              </w:rPr>
              <w:t xml:space="preserve">, </w:t>
            </w:r>
            <w:r>
              <w:rPr>
                <w:rFonts w:ascii="Consolas" w:hAnsi="Consolas"/>
                <w:sz w:val="19"/>
              </w:rPr>
              <w:t>test_final.json</w:t>
            </w:r>
          </w:p>
        </w:tc>
        <w:tc>
          <w:tcPr>
            <w:tcW w:w="4677" w:type="dxa"/>
          </w:tcPr>
          <w:p w14:paraId="3A2FD68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kết quả test duy nhất (acc, F1, per-class, confusion, sha256)</w:t>
            </w:r>
          </w:p>
        </w:tc>
      </w:tr>
      <w:tr w:rsidR="008A014E" w14:paraId="5868F53E"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B1F9908" w14:textId="77777777" w:rsidR="008A014E" w:rsidRDefault="00000000">
            <w:r>
              <w:rPr>
                <w:rFonts w:ascii="Consolas" w:hAnsi="Consolas"/>
                <w:sz w:val="19"/>
              </w:rPr>
              <w:t>outputs/results/predictions_test_final.csv</w:t>
            </w:r>
          </w:p>
        </w:tc>
        <w:tc>
          <w:tcPr>
            <w:tcW w:w="4677" w:type="dxa"/>
          </w:tcPr>
          <w:p w14:paraId="763E8B0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12.630 dòng dự đoán test (bản sao nguyên văn, kèm sha256)</w:t>
            </w:r>
          </w:p>
        </w:tc>
      </w:tr>
      <w:tr w:rsidR="008A014E" w14:paraId="71D1B5B7"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D953A0B" w14:textId="77777777" w:rsidR="008A014E" w:rsidRDefault="00000000">
            <w:r>
              <w:rPr>
                <w:rFonts w:ascii="Consolas" w:hAnsi="Consolas"/>
                <w:sz w:val="19"/>
              </w:rPr>
              <w:t>outputs/results/summary.csv</w:t>
            </w:r>
          </w:p>
        </w:tc>
        <w:tc>
          <w:tcPr>
            <w:tcW w:w="4677" w:type="dxa"/>
          </w:tcPr>
          <w:p w14:paraId="70E08EC3"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bảng tổng hợp run (có cột </w:t>
            </w:r>
            <w:r>
              <w:rPr>
                <w:rFonts w:ascii="Consolas" w:hAnsi="Consolas"/>
                <w:sz w:val="19"/>
              </w:rPr>
              <w:t>split</w:t>
            </w:r>
            <w:r>
              <w:rPr>
                <w:sz w:val="19"/>
              </w:rPr>
              <w:t xml:space="preserve">, </w:t>
            </w:r>
            <w:r>
              <w:rPr>
                <w:rFonts w:ascii="Consolas" w:hAnsi="Consolas"/>
                <w:sz w:val="19"/>
              </w:rPr>
              <w:t>role</w:t>
            </w:r>
            <w:r>
              <w:rPr>
                <w:sz w:val="19"/>
              </w:rPr>
              <w:t>)</w:t>
            </w:r>
          </w:p>
        </w:tc>
      </w:tr>
      <w:tr w:rsidR="008A014E" w14:paraId="369F440B"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5351675" w14:textId="77777777" w:rsidR="008A014E" w:rsidRDefault="00000000">
            <w:r>
              <w:rPr>
                <w:rFonts w:ascii="Consolas" w:hAnsi="Consolas"/>
                <w:sz w:val="19"/>
              </w:rPr>
              <w:t>outputs/results/multiseed.json</w:t>
            </w:r>
          </w:p>
        </w:tc>
        <w:tc>
          <w:tcPr>
            <w:tcW w:w="4677" w:type="dxa"/>
          </w:tcPr>
          <w:p w14:paraId="30AB4C6A"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mean ± std 3 seed</w:t>
            </w:r>
          </w:p>
        </w:tc>
      </w:tr>
      <w:tr w:rsidR="008A014E" w14:paraId="63E19663"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1702230E" w14:textId="77777777" w:rsidR="008A014E" w:rsidRDefault="00000000">
            <w:r>
              <w:rPr>
                <w:rFonts w:ascii="Consolas" w:hAnsi="Consolas"/>
                <w:sz w:val="19"/>
              </w:rPr>
              <w:t>outputs/results/error_report.json</w:t>
            </w:r>
          </w:p>
        </w:tc>
        <w:tc>
          <w:tcPr>
            <w:tcW w:w="4677" w:type="dxa"/>
          </w:tcPr>
          <w:p w14:paraId="48078762"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per-class, top cặp, tertile, 12 mẫu, OOD</w:t>
            </w:r>
          </w:p>
        </w:tc>
      </w:tr>
      <w:tr w:rsidR="008A014E" w14:paraId="00708F15"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6053415C" w14:textId="77777777" w:rsidR="008A014E" w:rsidRDefault="00000000">
            <w:r>
              <w:rPr>
                <w:rFonts w:ascii="Consolas" w:hAnsi="Consolas"/>
                <w:sz w:val="19"/>
              </w:rPr>
              <w:t>outputs/results/leak_delta.json</w:t>
            </w:r>
          </w:p>
        </w:tc>
        <w:tc>
          <w:tcPr>
            <w:tcW w:w="4677" w:type="dxa"/>
          </w:tcPr>
          <w:p w14:paraId="74FF47C0"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định lượng rò rỉ frame</w:t>
            </w:r>
          </w:p>
        </w:tc>
      </w:tr>
      <w:tr w:rsidR="008A014E" w14:paraId="3CD3BA9E"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792DD5B1" w14:textId="77777777" w:rsidR="008A014E" w:rsidRDefault="00000000">
            <w:r>
              <w:rPr>
                <w:rFonts w:ascii="Consolas" w:hAnsi="Consolas"/>
                <w:sz w:val="19"/>
              </w:rPr>
              <w:t>outputs/results/phash_*.json</w:t>
            </w:r>
            <w:r>
              <w:rPr>
                <w:sz w:val="19"/>
              </w:rPr>
              <w:t xml:space="preserve">, </w:t>
            </w:r>
            <w:r>
              <w:rPr>
                <w:rFonts w:ascii="Consolas" w:hAnsi="Consolas"/>
                <w:sz w:val="19"/>
              </w:rPr>
              <w:t>phash_pairs.csv</w:t>
            </w:r>
          </w:p>
        </w:tc>
        <w:tc>
          <w:tcPr>
            <w:tcW w:w="4677" w:type="dxa"/>
          </w:tcPr>
          <w:p w14:paraId="6E6BE8E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audit gần trùng</w:t>
            </w:r>
          </w:p>
        </w:tc>
      </w:tr>
      <w:tr w:rsidR="008A014E" w14:paraId="614FDB24" w14:textId="77777777" w:rsidTr="008A01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21AB163E" w14:textId="77777777" w:rsidR="008A014E" w:rsidRDefault="00000000">
            <w:r>
              <w:rPr>
                <w:rFonts w:ascii="Consolas" w:hAnsi="Consolas"/>
                <w:sz w:val="19"/>
              </w:rPr>
              <w:t>outputs/results/phase2..8_check.json</w:t>
            </w:r>
          </w:p>
        </w:tc>
        <w:tc>
          <w:tcPr>
            <w:tcW w:w="4677" w:type="dxa"/>
          </w:tcPr>
          <w:p w14:paraId="3B811001" w14:textId="77777777" w:rsidR="008A014E" w:rsidRDefault="00000000">
            <w:pPr>
              <w:cnfStyle w:val="000000010000" w:firstRow="0" w:lastRow="0" w:firstColumn="0" w:lastColumn="0" w:oddVBand="0" w:evenVBand="0" w:oddHBand="0" w:evenHBand="1" w:firstRowFirstColumn="0" w:firstRowLastColumn="0" w:lastRowFirstColumn="0" w:lastRowLastColumn="0"/>
            </w:pPr>
            <w:r>
              <w:rPr>
                <w:sz w:val="19"/>
              </w:rPr>
              <w:t>checklist từng giai đoạn</w:t>
            </w:r>
          </w:p>
        </w:tc>
      </w:tr>
      <w:tr w:rsidR="008A014E" w14:paraId="03C6AA39" w14:textId="77777777" w:rsidTr="008A01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7" w:type="dxa"/>
          </w:tcPr>
          <w:p w14:paraId="4F96D9AE" w14:textId="77777777" w:rsidR="008A014E" w:rsidRDefault="00000000">
            <w:r>
              <w:rPr>
                <w:rFonts w:ascii="Consolas" w:hAnsi="Consolas"/>
                <w:sz w:val="19"/>
              </w:rPr>
              <w:t>outputs/results/cleanroom.json</w:t>
            </w:r>
            <w:r>
              <w:rPr>
                <w:sz w:val="19"/>
              </w:rPr>
              <w:t xml:space="preserve">, </w:t>
            </w:r>
            <w:r>
              <w:rPr>
                <w:rFonts w:ascii="Consolas" w:hAnsi="Consolas"/>
                <w:sz w:val="19"/>
              </w:rPr>
              <w:t>golden_compare.json</w:t>
            </w:r>
          </w:p>
        </w:tc>
        <w:tc>
          <w:tcPr>
            <w:tcW w:w="4677" w:type="dxa"/>
          </w:tcPr>
          <w:p w14:paraId="6929CDBD" w14:textId="77777777" w:rsidR="008A014E" w:rsidRDefault="00000000">
            <w:pPr>
              <w:cnfStyle w:val="000000100000" w:firstRow="0" w:lastRow="0" w:firstColumn="0" w:lastColumn="0" w:oddVBand="0" w:evenVBand="0" w:oddHBand="1" w:evenHBand="0" w:firstRowFirstColumn="0" w:firstRowLastColumn="0" w:lastRowFirstColumn="0" w:lastRowLastColumn="0"/>
            </w:pPr>
            <w:r>
              <w:rPr>
                <w:sz w:val="19"/>
              </w:rPr>
              <w:t>tái lập môi trường sạch</w:t>
            </w:r>
          </w:p>
        </w:tc>
      </w:tr>
    </w:tbl>
    <w:p w14:paraId="777D0905" w14:textId="77777777" w:rsidR="008A014E" w:rsidRDefault="008A014E"/>
    <w:p w14:paraId="12D00D7D" w14:textId="77777777" w:rsidR="008A014E" w:rsidRDefault="00000000">
      <w:pPr>
        <w:jc w:val="center"/>
      </w:pPr>
      <w:r>
        <w:rPr>
          <w:i/>
          <w:sz w:val="18"/>
        </w:rPr>
        <w:t>Bảng B.1. Artifact chính</w:t>
      </w:r>
    </w:p>
    <w:p w14:paraId="52A233E0" w14:textId="77777777" w:rsidR="008A014E" w:rsidRDefault="00000000">
      <w:pPr>
        <w:pStyle w:val="Heading1"/>
      </w:pPr>
      <w:r>
        <w:t>Phụ lục C — Lệnh chạy</w:t>
      </w:r>
    </w:p>
    <w:p w14:paraId="33ACEC72" w14:textId="77777777" w:rsidR="008A014E" w:rsidRDefault="00000000">
      <w:r>
        <w:rPr>
          <w:rFonts w:ascii="Consolas" w:hAnsi="Consolas"/>
          <w:sz w:val="18"/>
        </w:rPr>
        <w:t>python -m src.data --download --report</w:t>
      </w:r>
      <w:r>
        <w:rPr>
          <w:rFonts w:ascii="Consolas" w:hAnsi="Consolas"/>
          <w:sz w:val="18"/>
        </w:rPr>
        <w:br/>
        <w:t>python -m src.data --prepare --verify</w:t>
      </w:r>
      <w:r>
        <w:rPr>
          <w:rFonts w:ascii="Consolas" w:hAnsi="Consolas"/>
          <w:sz w:val="18"/>
        </w:rPr>
        <w:br/>
        <w:t>python -m src.train --config configs/final.yaml --seed 42</w:t>
      </w:r>
      <w:r>
        <w:rPr>
          <w:rFonts w:ascii="Consolas" w:hAnsi="Consolas"/>
          <w:sz w:val="18"/>
        </w:rPr>
        <w:br/>
        <w:t>python -m src.evaluate --run outputs/runs/final_s42 --split val</w:t>
      </w:r>
      <w:r>
        <w:rPr>
          <w:rFonts w:ascii="Consolas" w:hAnsi="Consolas"/>
          <w:sz w:val="18"/>
        </w:rPr>
        <w:br/>
        <w:t>python -m src.evaluate --run outputs/runs/final_s42 --split test --confirm-freeze  # chỉ 1 lần</w:t>
      </w:r>
      <w:r>
        <w:rPr>
          <w:rFonts w:ascii="Consolas" w:hAnsi="Consolas"/>
          <w:sz w:val="18"/>
        </w:rPr>
        <w:br/>
        <w:t>python -m src.summarize --figure --multiseed</w:t>
      </w:r>
      <w:r>
        <w:rPr>
          <w:rFonts w:ascii="Consolas" w:hAnsi="Consolas"/>
          <w:sz w:val="18"/>
        </w:rPr>
        <w:br/>
        <w:t>python -m src.error_analysis --run outputs/runs/final_s42</w:t>
      </w:r>
      <w:r>
        <w:rPr>
          <w:rFonts w:ascii="Consolas" w:hAnsi="Consolas"/>
          <w:sz w:val="18"/>
        </w:rPr>
        <w:br/>
        <w:t>python -m pytest tests -q</w:t>
      </w:r>
      <w:r>
        <w:rPr>
          <w:rFonts w:ascii="Consolas" w:hAnsi="Consolas"/>
          <w:sz w:val="18"/>
        </w:rPr>
        <w:br/>
        <w:t>streamlit run app.py</w:t>
      </w:r>
    </w:p>
    <w:sectPr w:rsidR="008A014E" w:rsidSect="00034616">
      <w:footerReference w:type="default" r:id="rId2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D34B" w14:textId="77777777" w:rsidR="00C57995" w:rsidRDefault="00C57995">
      <w:pPr>
        <w:spacing w:after="0" w:line="240" w:lineRule="auto"/>
      </w:pPr>
      <w:r>
        <w:separator/>
      </w:r>
    </w:p>
  </w:endnote>
  <w:endnote w:type="continuationSeparator" w:id="0">
    <w:p w14:paraId="5891D5D7" w14:textId="77777777" w:rsidR="00C57995" w:rsidRDefault="00C57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526D" w14:textId="77777777" w:rsidR="008A014E" w:rsidRDefault="00000000">
    <w:pPr>
      <w:pStyle w:val="Footer"/>
      <w:jc w:val="center"/>
    </w:pPr>
    <w:r>
      <w:t xml:space="preserve">GTSRB-CNN · Báo cáo bài tập lớn · trang </w:t>
    </w:r>
    <w:r>
      <w:fldChar w:fldCharType="begin"/>
    </w:r>
    <w:r>
      <w:instrText>PAGE</w:instrText>
    </w:r>
    <w:r>
      <w:fldChar w:fldCharType="separate"/>
    </w:r>
    <w:r w:rsidR="00A86F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A867" w14:textId="77777777" w:rsidR="00C57995" w:rsidRDefault="00C57995">
      <w:pPr>
        <w:spacing w:after="0" w:line="240" w:lineRule="auto"/>
      </w:pPr>
      <w:r>
        <w:separator/>
      </w:r>
    </w:p>
  </w:footnote>
  <w:footnote w:type="continuationSeparator" w:id="0">
    <w:p w14:paraId="51802BF6" w14:textId="77777777" w:rsidR="00C57995" w:rsidRDefault="00C57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B366BE"/>
    <w:multiLevelType w:val="hybridMultilevel"/>
    <w:tmpl w:val="968051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8328690">
    <w:abstractNumId w:val="8"/>
  </w:num>
  <w:num w:numId="2" w16cid:durableId="1244294675">
    <w:abstractNumId w:val="6"/>
  </w:num>
  <w:num w:numId="3" w16cid:durableId="1145391383">
    <w:abstractNumId w:val="5"/>
  </w:num>
  <w:num w:numId="4" w16cid:durableId="1767337231">
    <w:abstractNumId w:val="4"/>
  </w:num>
  <w:num w:numId="5" w16cid:durableId="403647553">
    <w:abstractNumId w:val="7"/>
  </w:num>
  <w:num w:numId="6" w16cid:durableId="1721249975">
    <w:abstractNumId w:val="3"/>
  </w:num>
  <w:num w:numId="7" w16cid:durableId="133760204">
    <w:abstractNumId w:val="2"/>
  </w:num>
  <w:num w:numId="8" w16cid:durableId="638918811">
    <w:abstractNumId w:val="1"/>
  </w:num>
  <w:num w:numId="9" w16cid:durableId="31881984">
    <w:abstractNumId w:val="0"/>
  </w:num>
  <w:num w:numId="10" w16cid:durableId="232858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2FA"/>
    <w:rsid w:val="00742E12"/>
    <w:rsid w:val="008A014E"/>
    <w:rsid w:val="00A86F81"/>
    <w:rsid w:val="00AA1D8D"/>
    <w:rsid w:val="00B47730"/>
    <w:rsid w:val="00C579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96D88"/>
  <w14:defaultImageDpi w14:val="300"/>
  <w15:docId w15:val="{86D7992C-B529-4D02-8B30-2228968A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5075</Words>
  <Characters>21721</Characters>
  <Application>Microsoft Office Word</Application>
  <DocSecurity>0</DocSecurity>
  <Lines>1206</Lines>
  <Paragraphs>1071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2026-10-26T08:37:00Z</dcterms:modified>
  <cp:category/>
</cp:coreProperties>
</file>